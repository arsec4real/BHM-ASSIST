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6AA2D" w14:textId="77777777" w:rsidR="00A44626" w:rsidRDefault="00A44626" w:rsidP="00A44626">
      <w:pPr>
        <w:jc w:val="center"/>
        <w:rPr>
          <w:sz w:val="56"/>
          <w:szCs w:val="56"/>
        </w:rPr>
      </w:pPr>
    </w:p>
    <w:p w14:paraId="4716FA8A" w14:textId="77777777" w:rsidR="00A44626" w:rsidRDefault="00A44626" w:rsidP="00A44626">
      <w:pPr>
        <w:jc w:val="center"/>
        <w:rPr>
          <w:sz w:val="56"/>
          <w:szCs w:val="56"/>
        </w:rPr>
      </w:pPr>
    </w:p>
    <w:p w14:paraId="40E65606" w14:textId="77777777" w:rsidR="00A44626" w:rsidRDefault="00A44626" w:rsidP="00A44626">
      <w:pPr>
        <w:jc w:val="center"/>
        <w:rPr>
          <w:sz w:val="56"/>
          <w:szCs w:val="56"/>
        </w:rPr>
      </w:pPr>
    </w:p>
    <w:p w14:paraId="22F2B960" w14:textId="77777777" w:rsidR="00A44626" w:rsidRDefault="00A44626" w:rsidP="00A44626">
      <w:pPr>
        <w:jc w:val="center"/>
        <w:rPr>
          <w:sz w:val="56"/>
          <w:szCs w:val="56"/>
        </w:rPr>
      </w:pPr>
    </w:p>
    <w:p w14:paraId="348DD928" w14:textId="24210493" w:rsidR="005A52CE" w:rsidRPr="00A44626" w:rsidRDefault="00000000" w:rsidP="00A44626">
      <w:pPr>
        <w:jc w:val="center"/>
        <w:rPr>
          <w:sz w:val="56"/>
          <w:szCs w:val="56"/>
        </w:rPr>
      </w:pPr>
      <w:r w:rsidRPr="00A44626">
        <w:rPr>
          <w:sz w:val="56"/>
          <w:szCs w:val="56"/>
        </w:rPr>
        <w:t xml:space="preserve">Food Production &amp; </w:t>
      </w:r>
      <w:r w:rsidR="00A44626" w:rsidRPr="00A44626">
        <w:rPr>
          <w:sz w:val="56"/>
          <w:szCs w:val="56"/>
        </w:rPr>
        <w:t>Pâtisserie</w:t>
      </w:r>
    </w:p>
    <w:p w14:paraId="1EE68E8A" w14:textId="77777777" w:rsidR="00A44626" w:rsidRDefault="00A44626" w:rsidP="00A44626">
      <w:pPr>
        <w:jc w:val="center"/>
      </w:pPr>
    </w:p>
    <w:p w14:paraId="5C365225" w14:textId="5D3394F6" w:rsidR="00A44626" w:rsidRPr="00A44626" w:rsidRDefault="00000000" w:rsidP="00A44626">
      <w:pPr>
        <w:jc w:val="center"/>
        <w:rPr>
          <w:sz w:val="40"/>
          <w:szCs w:val="40"/>
        </w:rPr>
      </w:pPr>
      <w:r w:rsidRPr="00A44626">
        <w:rPr>
          <w:sz w:val="40"/>
          <w:szCs w:val="40"/>
        </w:rPr>
        <w:t>Unit 1:</w:t>
      </w:r>
    </w:p>
    <w:p w14:paraId="40D09817" w14:textId="21B9491B" w:rsidR="005A52CE" w:rsidRPr="00A44626" w:rsidRDefault="00000000" w:rsidP="00A44626">
      <w:pPr>
        <w:jc w:val="center"/>
        <w:rPr>
          <w:sz w:val="36"/>
          <w:szCs w:val="36"/>
        </w:rPr>
      </w:pPr>
      <w:r w:rsidRPr="00A44626">
        <w:rPr>
          <w:sz w:val="36"/>
          <w:szCs w:val="36"/>
        </w:rPr>
        <w:t>Production Management</w:t>
      </w:r>
    </w:p>
    <w:p w14:paraId="569CBA18" w14:textId="77777777" w:rsidR="00A44626" w:rsidRDefault="00A44626"/>
    <w:p w14:paraId="609DCEA2" w14:textId="77777777" w:rsidR="00A44626" w:rsidRDefault="00A44626"/>
    <w:p w14:paraId="0AE7A463" w14:textId="77777777" w:rsidR="00A44626" w:rsidRDefault="00A44626"/>
    <w:p w14:paraId="7C95F0A1" w14:textId="77777777" w:rsidR="00A44626" w:rsidRDefault="00A44626"/>
    <w:p w14:paraId="0F27DE39" w14:textId="77777777" w:rsidR="00A44626" w:rsidRDefault="00A44626"/>
    <w:p w14:paraId="103B505C" w14:textId="77777777" w:rsidR="00A44626" w:rsidRDefault="00A44626"/>
    <w:p w14:paraId="1EAC5921" w14:textId="77777777" w:rsidR="00A44626" w:rsidRDefault="00A44626"/>
    <w:p w14:paraId="4B1A813C" w14:textId="77777777" w:rsidR="00A44626" w:rsidRDefault="00A44626"/>
    <w:p w14:paraId="1D678BEA" w14:textId="0784E469" w:rsidR="005A52CE" w:rsidRDefault="00000000" w:rsidP="00A44626">
      <w:pPr>
        <w:jc w:val="center"/>
      </w:pPr>
      <w:r>
        <w:t>Sushant Sapkota</w:t>
      </w:r>
    </w:p>
    <w:p w14:paraId="39D026F1" w14:textId="79F06D07" w:rsidR="005A52CE" w:rsidRDefault="005A52CE"/>
    <w:p w14:paraId="15560D34" w14:textId="77777777" w:rsidR="00A44626" w:rsidRDefault="00A44626"/>
    <w:p w14:paraId="19D671FF" w14:textId="73AB6648" w:rsidR="00A44626" w:rsidRDefault="00A44626"/>
    <w:p w14:paraId="6DD61309" w14:textId="77777777" w:rsidR="00A44626" w:rsidRDefault="00A44626"/>
    <w:p w14:paraId="03E6F378" w14:textId="77777777" w:rsidR="00A44626" w:rsidRDefault="00A44626"/>
    <w:p w14:paraId="60051811" w14:textId="77777777" w:rsidR="00A44626" w:rsidRDefault="00A44626"/>
    <w:p w14:paraId="485327AF" w14:textId="588AC89C" w:rsidR="00A44626" w:rsidRDefault="00A44626">
      <w:pPr>
        <w:rPr>
          <w:b/>
          <w:bCs/>
          <w:sz w:val="40"/>
          <w:szCs w:val="40"/>
        </w:rPr>
      </w:pPr>
      <w:r w:rsidRPr="00A44626">
        <w:rPr>
          <w:b/>
          <w:bCs/>
          <w:sz w:val="40"/>
          <w:szCs w:val="40"/>
        </w:rPr>
        <w:lastRenderedPageBreak/>
        <w:t>Introduction to Kitchen Management</w:t>
      </w:r>
    </w:p>
    <w:p w14:paraId="2DC088DD" w14:textId="3B0A6F88" w:rsidR="00A44626" w:rsidRDefault="00A44626">
      <w:pPr>
        <w:rPr>
          <w:szCs w:val="24"/>
        </w:rPr>
      </w:pPr>
      <w:r w:rsidRPr="00A44626">
        <w:rPr>
          <w:szCs w:val="24"/>
        </w:rPr>
        <w:t>Kitchen management refers to the systematic coordination of all activities within a kitchen to ensure efficient, high-quality food production. It involves managing people, ingredients, equipment, time, and resources to achieve the goals of a food service operation.</w:t>
      </w:r>
    </w:p>
    <w:p w14:paraId="41B07F5B" w14:textId="77777777" w:rsidR="00A44626" w:rsidRDefault="00A44626">
      <w:pPr>
        <w:rPr>
          <w:szCs w:val="24"/>
        </w:rPr>
      </w:pPr>
    </w:p>
    <w:p w14:paraId="05C93E01" w14:textId="1AB275FE" w:rsidR="00A44626" w:rsidRDefault="00A44626">
      <w:pPr>
        <w:rPr>
          <w:sz w:val="32"/>
          <w:szCs w:val="32"/>
        </w:rPr>
      </w:pPr>
      <w:r w:rsidRPr="00A44626">
        <w:rPr>
          <w:b/>
          <w:bCs/>
          <w:sz w:val="32"/>
          <w:szCs w:val="32"/>
        </w:rPr>
        <w:t>Key Aspects of Kitchen Management</w:t>
      </w:r>
    </w:p>
    <w:p w14:paraId="69A2D427" w14:textId="70E4AFE5" w:rsidR="00A44626" w:rsidRDefault="00A44626">
      <w:pPr>
        <w:rPr>
          <w:szCs w:val="24"/>
        </w:rPr>
      </w:pPr>
      <w:r w:rsidRPr="00A44626">
        <w:rPr>
          <w:szCs w:val="24"/>
        </w:rPr>
        <w:t>• People Management: Overseeing chefs, cooks, stewards, and support staff</w:t>
      </w:r>
    </w:p>
    <w:p w14:paraId="7CAC9C2F" w14:textId="16ADF513" w:rsidR="00A44626" w:rsidRDefault="00A44626">
      <w:pPr>
        <w:rPr>
          <w:szCs w:val="24"/>
        </w:rPr>
      </w:pPr>
      <w:r w:rsidRPr="00A44626">
        <w:rPr>
          <w:szCs w:val="24"/>
        </w:rPr>
        <w:t>• Resource Management: Controlling food inventory, equipment, and budget</w:t>
      </w:r>
    </w:p>
    <w:p w14:paraId="6B8EB37B" w14:textId="466C9C80" w:rsidR="00A44626" w:rsidRDefault="00A44626">
      <w:pPr>
        <w:rPr>
          <w:szCs w:val="24"/>
        </w:rPr>
      </w:pPr>
      <w:r w:rsidRPr="00A44626">
        <w:rPr>
          <w:szCs w:val="24"/>
        </w:rPr>
        <w:t>• Quality Control: Maintaining consistent food standards and safety</w:t>
      </w:r>
    </w:p>
    <w:p w14:paraId="51BDF8EB" w14:textId="2FDA365E" w:rsidR="00A44626" w:rsidRDefault="00A44626">
      <w:pPr>
        <w:rPr>
          <w:szCs w:val="24"/>
        </w:rPr>
      </w:pPr>
      <w:r w:rsidRPr="00A44626">
        <w:rPr>
          <w:szCs w:val="24"/>
        </w:rPr>
        <w:t>• Workflow Coordination: Ensuring smooth production from prep to plating</w:t>
      </w:r>
    </w:p>
    <w:p w14:paraId="5131D858" w14:textId="4F3EE95A" w:rsidR="00A44626" w:rsidRDefault="00A44626">
      <w:pPr>
        <w:rPr>
          <w:szCs w:val="24"/>
        </w:rPr>
      </w:pPr>
      <w:r w:rsidRPr="00A44626">
        <w:rPr>
          <w:szCs w:val="24"/>
        </w:rPr>
        <w:t>• Communication: Bridging the gap between kitchen staff and front-of-house</w:t>
      </w:r>
    </w:p>
    <w:p w14:paraId="7C0E7CEF" w14:textId="77777777" w:rsidR="00A44626" w:rsidRDefault="00A44626">
      <w:pPr>
        <w:rPr>
          <w:szCs w:val="24"/>
        </w:rPr>
      </w:pPr>
    </w:p>
    <w:p w14:paraId="575F2B6D" w14:textId="72FAC828" w:rsidR="00A44626" w:rsidRDefault="00A44626">
      <w:pPr>
        <w:rPr>
          <w:szCs w:val="24"/>
        </w:rPr>
      </w:pPr>
      <w:r w:rsidRPr="00A44626">
        <w:rPr>
          <w:b/>
          <w:bCs/>
          <w:sz w:val="32"/>
          <w:szCs w:val="32"/>
        </w:rPr>
        <w:t>Why Kitchen Management Matters</w:t>
      </w:r>
    </w:p>
    <w:p w14:paraId="52F4DAD6" w14:textId="77777777" w:rsidR="00A44626" w:rsidRDefault="00A44626">
      <w:pPr>
        <w:rPr>
          <w:szCs w:val="24"/>
        </w:rPr>
      </w:pPr>
      <w:r w:rsidRPr="00A44626">
        <w:rPr>
          <w:szCs w:val="24"/>
        </w:rPr>
        <w:t>• Reduces food waste and operational costs</w:t>
      </w:r>
    </w:p>
    <w:p w14:paraId="0415D99B" w14:textId="77777777" w:rsidR="00A44626" w:rsidRDefault="00A44626">
      <w:pPr>
        <w:rPr>
          <w:szCs w:val="24"/>
        </w:rPr>
      </w:pPr>
      <w:r w:rsidRPr="00A44626">
        <w:rPr>
          <w:szCs w:val="24"/>
        </w:rPr>
        <w:t>• Ensures consistent quality for guests</w:t>
      </w:r>
    </w:p>
    <w:p w14:paraId="0CBD4BD7" w14:textId="77777777" w:rsidR="00A44626" w:rsidRDefault="00A44626">
      <w:pPr>
        <w:rPr>
          <w:szCs w:val="24"/>
        </w:rPr>
      </w:pPr>
      <w:r w:rsidRPr="00A44626">
        <w:rPr>
          <w:szCs w:val="24"/>
        </w:rPr>
        <w:t>• Creates a safe and efficient work environment</w:t>
      </w:r>
    </w:p>
    <w:p w14:paraId="4C6954FE" w14:textId="73DA7C1D" w:rsidR="00E3745F" w:rsidRDefault="00A44626">
      <w:pPr>
        <w:rPr>
          <w:szCs w:val="24"/>
        </w:rPr>
      </w:pPr>
      <w:r w:rsidRPr="00A44626">
        <w:rPr>
          <w:szCs w:val="24"/>
        </w:rPr>
        <w:t>• Meets hygiene and food safety standards (HACCP, local regulations)</w:t>
      </w:r>
    </w:p>
    <w:p w14:paraId="3A8F4D7F" w14:textId="7B89E31B" w:rsidR="00A44626" w:rsidRDefault="00A44626">
      <w:pPr>
        <w:rPr>
          <w:szCs w:val="24"/>
        </w:rPr>
      </w:pPr>
      <w:r w:rsidRPr="00A44626">
        <w:rPr>
          <w:szCs w:val="24"/>
        </w:rPr>
        <w:t>• Maximi</w:t>
      </w:r>
      <w:r w:rsidR="00E3745F">
        <w:rPr>
          <w:szCs w:val="24"/>
        </w:rPr>
        <w:t>z</w:t>
      </w:r>
      <w:r w:rsidRPr="00A44626">
        <w:rPr>
          <w:szCs w:val="24"/>
        </w:rPr>
        <w:t>es profitability of the food service operation</w:t>
      </w:r>
    </w:p>
    <w:p w14:paraId="4C10733C" w14:textId="77777777" w:rsidR="00E3745F" w:rsidRDefault="00E3745F">
      <w:pPr>
        <w:rPr>
          <w:szCs w:val="24"/>
        </w:rPr>
      </w:pPr>
    </w:p>
    <w:p w14:paraId="5A14CD4B" w14:textId="77777777" w:rsidR="00E3745F" w:rsidRDefault="00E3745F">
      <w:pPr>
        <w:rPr>
          <w:szCs w:val="24"/>
        </w:rPr>
      </w:pPr>
    </w:p>
    <w:p w14:paraId="0EBD4F9B" w14:textId="114BD776" w:rsidR="00E3745F" w:rsidRDefault="00E3745F">
      <w:pPr>
        <w:rPr>
          <w:szCs w:val="24"/>
        </w:rPr>
      </w:pPr>
      <w:r w:rsidRPr="00E3745F">
        <w:rPr>
          <w:b/>
          <w:bCs/>
          <w:sz w:val="32"/>
          <w:szCs w:val="32"/>
        </w:rPr>
        <w:t>Supervisory Functions of Management</w:t>
      </w:r>
    </w:p>
    <w:p w14:paraId="5D731757" w14:textId="298EBCDB" w:rsidR="00E3745F" w:rsidRDefault="00E3745F">
      <w:pPr>
        <w:rPr>
          <w:szCs w:val="24"/>
        </w:rPr>
      </w:pPr>
      <w:r w:rsidRPr="00E3745F">
        <w:rPr>
          <w:szCs w:val="24"/>
        </w:rPr>
        <w:t>Kitchen management involves five core supervisory functions. These are interconnected and work in a cycle to keep operations running smoothly.</w:t>
      </w:r>
    </w:p>
    <w:p w14:paraId="1F3FAE52" w14:textId="77777777" w:rsidR="00E3745F" w:rsidRDefault="00E3745F">
      <w:pPr>
        <w:rPr>
          <w:szCs w:val="24"/>
        </w:rPr>
      </w:pPr>
    </w:p>
    <w:p w14:paraId="2067AC83" w14:textId="77777777" w:rsidR="00E3745F" w:rsidRDefault="00E3745F" w:rsidP="00E3745F">
      <w:pPr>
        <w:rPr>
          <w:szCs w:val="24"/>
        </w:rPr>
      </w:pPr>
      <w:r>
        <w:rPr>
          <w:szCs w:val="24"/>
        </w:rPr>
        <w:t xml:space="preserve">         </w:t>
      </w:r>
      <w:r w:rsidRPr="00E3745F">
        <w:rPr>
          <w:b/>
          <w:bCs/>
          <w:sz w:val="28"/>
          <w:szCs w:val="28"/>
          <w:u w:val="single"/>
        </w:rPr>
        <w:t>Forecasting</w:t>
      </w:r>
    </w:p>
    <w:p w14:paraId="38B8F6F3" w14:textId="0D01FD86" w:rsidR="00E3745F" w:rsidRDefault="00E3745F" w:rsidP="00E3745F">
      <w:pPr>
        <w:ind w:left="720"/>
        <w:rPr>
          <w:szCs w:val="24"/>
        </w:rPr>
      </w:pPr>
      <w:r w:rsidRPr="00E3745F">
        <w:rPr>
          <w:szCs w:val="24"/>
        </w:rPr>
        <w:t>Forecasting is the process of predicting future needs based on historical data, current trends, and expected demand.</w:t>
      </w:r>
    </w:p>
    <w:p w14:paraId="14D38810" w14:textId="77777777" w:rsidR="00E3745F" w:rsidRDefault="00E3745F" w:rsidP="00E3745F">
      <w:pPr>
        <w:ind w:left="720"/>
        <w:rPr>
          <w:szCs w:val="24"/>
        </w:rPr>
      </w:pPr>
    </w:p>
    <w:p w14:paraId="2B4EDF7A" w14:textId="6D1B2746" w:rsidR="00E3745F" w:rsidRDefault="00E3745F" w:rsidP="00E3745F">
      <w:pPr>
        <w:ind w:left="720"/>
        <w:rPr>
          <w:szCs w:val="24"/>
          <w:u w:val="single"/>
        </w:rPr>
      </w:pPr>
      <w:r w:rsidRPr="00E3745F">
        <w:rPr>
          <w:szCs w:val="24"/>
          <w:u w:val="single"/>
        </w:rPr>
        <w:lastRenderedPageBreak/>
        <w:t>In a Kitchen Context:</w:t>
      </w:r>
    </w:p>
    <w:p w14:paraId="13178E82" w14:textId="77777777" w:rsidR="00E3745F" w:rsidRDefault="00E3745F" w:rsidP="00E3745F">
      <w:pPr>
        <w:ind w:left="720"/>
        <w:rPr>
          <w:szCs w:val="24"/>
        </w:rPr>
      </w:pPr>
      <w:r w:rsidRPr="00E3745F">
        <w:rPr>
          <w:szCs w:val="24"/>
        </w:rPr>
        <w:t xml:space="preserve">• Estimating the number of covers (guests) expected on a given day </w:t>
      </w:r>
    </w:p>
    <w:p w14:paraId="0E9F6EF9" w14:textId="77777777" w:rsidR="00E3745F" w:rsidRDefault="00E3745F" w:rsidP="00E3745F">
      <w:pPr>
        <w:ind w:left="720"/>
        <w:rPr>
          <w:szCs w:val="24"/>
        </w:rPr>
      </w:pPr>
      <w:r w:rsidRPr="00E3745F">
        <w:rPr>
          <w:szCs w:val="24"/>
        </w:rPr>
        <w:t xml:space="preserve">• Predicting which menu items will be popular based on trends, season, events </w:t>
      </w:r>
    </w:p>
    <w:p w14:paraId="2B592A2D" w14:textId="77777777" w:rsidR="00E3745F" w:rsidRDefault="00E3745F" w:rsidP="00E3745F">
      <w:pPr>
        <w:ind w:left="720"/>
        <w:rPr>
          <w:szCs w:val="24"/>
        </w:rPr>
      </w:pPr>
      <w:r w:rsidRPr="00E3745F">
        <w:rPr>
          <w:szCs w:val="24"/>
        </w:rPr>
        <w:t xml:space="preserve">• Calculating the quantity of raw materials needed </w:t>
      </w:r>
    </w:p>
    <w:p w14:paraId="51C3533D" w14:textId="157101A7" w:rsidR="00E3745F" w:rsidRDefault="00E3745F" w:rsidP="00E3745F">
      <w:pPr>
        <w:ind w:left="720"/>
        <w:rPr>
          <w:szCs w:val="24"/>
        </w:rPr>
      </w:pPr>
      <w:r w:rsidRPr="00E3745F">
        <w:rPr>
          <w:szCs w:val="24"/>
        </w:rPr>
        <w:t>• Planning for seasonal fluctuations (festivals, holidays, tourist seasons)</w:t>
      </w:r>
    </w:p>
    <w:p w14:paraId="0C561A28" w14:textId="77777777" w:rsidR="00E3745F" w:rsidRDefault="00E3745F" w:rsidP="00E3745F">
      <w:pPr>
        <w:ind w:left="720"/>
        <w:rPr>
          <w:szCs w:val="24"/>
        </w:rPr>
      </w:pPr>
    </w:p>
    <w:p w14:paraId="5F15C6A1" w14:textId="69A3B25A" w:rsidR="00E3745F" w:rsidRDefault="00E3745F" w:rsidP="00E3745F">
      <w:pPr>
        <w:ind w:left="720"/>
        <w:rPr>
          <w:szCs w:val="24"/>
        </w:rPr>
      </w:pPr>
      <w:r w:rsidRPr="00E3745F">
        <w:rPr>
          <w:szCs w:val="24"/>
          <w:u w:val="single"/>
        </w:rPr>
        <w:t>Tools Used:</w:t>
      </w:r>
    </w:p>
    <w:p w14:paraId="7D1930B4" w14:textId="77777777" w:rsidR="00E3745F" w:rsidRDefault="00E3745F" w:rsidP="00E3745F">
      <w:pPr>
        <w:ind w:left="720"/>
        <w:rPr>
          <w:szCs w:val="24"/>
        </w:rPr>
      </w:pPr>
      <w:r w:rsidRPr="00E3745F">
        <w:rPr>
          <w:szCs w:val="24"/>
        </w:rPr>
        <w:t xml:space="preserve">• Sales history records </w:t>
      </w:r>
    </w:p>
    <w:p w14:paraId="083D704A" w14:textId="77777777" w:rsidR="00E3745F" w:rsidRDefault="00E3745F" w:rsidP="00E3745F">
      <w:pPr>
        <w:ind w:left="720"/>
        <w:rPr>
          <w:szCs w:val="24"/>
        </w:rPr>
      </w:pPr>
      <w:r w:rsidRPr="00E3745F">
        <w:rPr>
          <w:szCs w:val="24"/>
        </w:rPr>
        <w:t xml:space="preserve">• Reservation data </w:t>
      </w:r>
    </w:p>
    <w:p w14:paraId="5CAB23FC" w14:textId="77777777" w:rsidR="00E3745F" w:rsidRDefault="00E3745F" w:rsidP="00E3745F">
      <w:pPr>
        <w:ind w:left="720"/>
        <w:rPr>
          <w:szCs w:val="24"/>
        </w:rPr>
      </w:pPr>
      <w:r w:rsidRPr="00E3745F">
        <w:rPr>
          <w:szCs w:val="24"/>
        </w:rPr>
        <w:t xml:space="preserve">• Weather reports (for outdoor events or seasonal menus) </w:t>
      </w:r>
    </w:p>
    <w:p w14:paraId="2BB104C4" w14:textId="38096D19" w:rsidR="00E3745F" w:rsidRDefault="00E3745F" w:rsidP="00E3745F">
      <w:pPr>
        <w:ind w:left="720"/>
        <w:rPr>
          <w:szCs w:val="24"/>
        </w:rPr>
      </w:pPr>
      <w:r w:rsidRPr="00E3745F">
        <w:rPr>
          <w:szCs w:val="24"/>
        </w:rPr>
        <w:t>• Market analysis</w:t>
      </w:r>
    </w:p>
    <w:p w14:paraId="38050B82" w14:textId="77777777" w:rsidR="00E3745F" w:rsidRDefault="00E3745F" w:rsidP="00E3745F">
      <w:pPr>
        <w:ind w:left="720"/>
        <w:rPr>
          <w:szCs w:val="24"/>
        </w:rPr>
      </w:pPr>
    </w:p>
    <w:p w14:paraId="2BD189BD" w14:textId="5B92086C" w:rsidR="00E3745F" w:rsidRDefault="00E3745F" w:rsidP="00E3745F">
      <w:pPr>
        <w:ind w:left="720"/>
        <w:rPr>
          <w:szCs w:val="24"/>
        </w:rPr>
      </w:pPr>
      <w:r w:rsidRPr="00E3745F">
        <w:rPr>
          <w:szCs w:val="24"/>
          <w:u w:val="single"/>
        </w:rPr>
        <w:t>Types of Forecasting:</w:t>
      </w:r>
    </w:p>
    <w:p w14:paraId="1ED49CA7" w14:textId="77777777" w:rsidR="00E3745F" w:rsidRDefault="00E3745F" w:rsidP="00E3745F">
      <w:pPr>
        <w:ind w:left="720"/>
        <w:rPr>
          <w:szCs w:val="24"/>
        </w:rPr>
      </w:pPr>
      <w:r w:rsidRPr="00E3745F">
        <w:rPr>
          <w:szCs w:val="24"/>
        </w:rPr>
        <w:t xml:space="preserve">• Short-term: Day-to-day or week-to-week planning </w:t>
      </w:r>
    </w:p>
    <w:p w14:paraId="24EFE36A" w14:textId="77777777" w:rsidR="00E3745F" w:rsidRDefault="00E3745F" w:rsidP="00E3745F">
      <w:pPr>
        <w:ind w:left="720"/>
        <w:rPr>
          <w:szCs w:val="24"/>
        </w:rPr>
      </w:pPr>
      <w:r w:rsidRPr="00E3745F">
        <w:rPr>
          <w:szCs w:val="24"/>
        </w:rPr>
        <w:t xml:space="preserve">• Medium-term: Monthly or quarterly planning </w:t>
      </w:r>
    </w:p>
    <w:p w14:paraId="57CC3CBC" w14:textId="5D8A7D25" w:rsidR="00E3745F" w:rsidRDefault="00E3745F" w:rsidP="00E3745F">
      <w:pPr>
        <w:ind w:left="720"/>
        <w:rPr>
          <w:szCs w:val="24"/>
        </w:rPr>
      </w:pPr>
      <w:r w:rsidRPr="00E3745F">
        <w:rPr>
          <w:szCs w:val="24"/>
        </w:rPr>
        <w:t>• Long-term: Seasonal menu planning or annual budgeting</w:t>
      </w:r>
    </w:p>
    <w:p w14:paraId="2AB15093" w14:textId="77777777" w:rsidR="00E3745F" w:rsidRDefault="00E3745F" w:rsidP="00E3745F">
      <w:pPr>
        <w:ind w:left="720"/>
        <w:rPr>
          <w:szCs w:val="24"/>
        </w:rPr>
      </w:pPr>
    </w:p>
    <w:p w14:paraId="3E47ED89" w14:textId="19FB712F" w:rsidR="00E3745F" w:rsidRDefault="00E3745F" w:rsidP="00E3745F">
      <w:pPr>
        <w:ind w:left="720"/>
        <w:rPr>
          <w:b/>
          <w:bCs/>
          <w:sz w:val="28"/>
          <w:szCs w:val="28"/>
          <w:u w:val="single"/>
        </w:rPr>
      </w:pPr>
      <w:r w:rsidRPr="00E3745F">
        <w:rPr>
          <w:b/>
          <w:bCs/>
          <w:sz w:val="28"/>
          <w:szCs w:val="28"/>
          <w:u w:val="single"/>
        </w:rPr>
        <w:t>Planning</w:t>
      </w:r>
    </w:p>
    <w:p w14:paraId="1E268B5E" w14:textId="6AE4209E" w:rsidR="00E3745F" w:rsidRDefault="00E3745F" w:rsidP="00E3745F">
      <w:pPr>
        <w:ind w:left="720"/>
        <w:rPr>
          <w:szCs w:val="24"/>
        </w:rPr>
      </w:pPr>
      <w:r w:rsidRPr="00E3745F">
        <w:rPr>
          <w:szCs w:val="24"/>
        </w:rPr>
        <w:t>Planning is the process of deciding in advance what needs to be done, how, when, and by whom.</w:t>
      </w:r>
    </w:p>
    <w:p w14:paraId="3CAC670E" w14:textId="77777777" w:rsidR="00E3745F" w:rsidRDefault="00E3745F" w:rsidP="00E3745F">
      <w:pPr>
        <w:ind w:left="720"/>
        <w:rPr>
          <w:szCs w:val="24"/>
        </w:rPr>
      </w:pPr>
    </w:p>
    <w:p w14:paraId="413536AC" w14:textId="29946836" w:rsidR="00E3745F" w:rsidRDefault="00E3745F" w:rsidP="00E3745F">
      <w:pPr>
        <w:ind w:left="720"/>
        <w:rPr>
          <w:szCs w:val="24"/>
        </w:rPr>
      </w:pPr>
      <w:r w:rsidRPr="00E3745F">
        <w:rPr>
          <w:szCs w:val="24"/>
          <w:u w:val="single"/>
        </w:rPr>
        <w:t>Key Planning Documents:</w:t>
      </w:r>
    </w:p>
    <w:p w14:paraId="1E95E80E" w14:textId="77777777" w:rsidR="00E3745F" w:rsidRDefault="00E3745F" w:rsidP="00E3745F">
      <w:pPr>
        <w:ind w:left="720"/>
        <w:rPr>
          <w:szCs w:val="24"/>
        </w:rPr>
      </w:pPr>
      <w:r w:rsidRPr="00E3745F">
        <w:rPr>
          <w:szCs w:val="24"/>
        </w:rPr>
        <w:t xml:space="preserve">• Menu Plan </w:t>
      </w:r>
    </w:p>
    <w:p w14:paraId="694A0F8B" w14:textId="77777777" w:rsidR="00E3745F" w:rsidRDefault="00E3745F" w:rsidP="00E3745F">
      <w:pPr>
        <w:ind w:left="720"/>
        <w:rPr>
          <w:szCs w:val="24"/>
        </w:rPr>
      </w:pPr>
      <w:r w:rsidRPr="00E3745F">
        <w:rPr>
          <w:szCs w:val="24"/>
        </w:rPr>
        <w:t xml:space="preserve">• Production Schedule </w:t>
      </w:r>
    </w:p>
    <w:p w14:paraId="02E38992" w14:textId="77777777" w:rsidR="00E3745F" w:rsidRDefault="00E3745F" w:rsidP="00E3745F">
      <w:pPr>
        <w:ind w:left="720"/>
        <w:rPr>
          <w:szCs w:val="24"/>
        </w:rPr>
      </w:pPr>
      <w:r w:rsidRPr="00E3745F">
        <w:rPr>
          <w:szCs w:val="24"/>
        </w:rPr>
        <w:t xml:space="preserve">• Mise </w:t>
      </w:r>
      <w:proofErr w:type="spellStart"/>
      <w:r w:rsidRPr="00E3745F">
        <w:rPr>
          <w:szCs w:val="24"/>
        </w:rPr>
        <w:t>en</w:t>
      </w:r>
      <w:proofErr w:type="spellEnd"/>
      <w:r w:rsidRPr="00E3745F">
        <w:rPr>
          <w:szCs w:val="24"/>
        </w:rPr>
        <w:t xml:space="preserve"> Place List (everything in its place) </w:t>
      </w:r>
    </w:p>
    <w:p w14:paraId="0D6BD18C" w14:textId="77777777" w:rsidR="00E3745F" w:rsidRDefault="00E3745F" w:rsidP="00E3745F">
      <w:pPr>
        <w:ind w:left="720"/>
        <w:rPr>
          <w:szCs w:val="24"/>
        </w:rPr>
      </w:pPr>
      <w:r w:rsidRPr="00E3745F">
        <w:rPr>
          <w:szCs w:val="24"/>
        </w:rPr>
        <w:t xml:space="preserve">• Purchase Order List </w:t>
      </w:r>
    </w:p>
    <w:p w14:paraId="6B9902C7" w14:textId="6E214548" w:rsidR="00E3745F" w:rsidRDefault="00E3745F" w:rsidP="00E3745F">
      <w:pPr>
        <w:ind w:left="720"/>
        <w:rPr>
          <w:szCs w:val="24"/>
        </w:rPr>
      </w:pPr>
      <w:r w:rsidRPr="00E3745F">
        <w:rPr>
          <w:szCs w:val="24"/>
        </w:rPr>
        <w:t>• Standard Recipe Cards</w:t>
      </w:r>
    </w:p>
    <w:p w14:paraId="0B87DC9A" w14:textId="77777777" w:rsidR="00E3745F" w:rsidRDefault="00E3745F" w:rsidP="00E3745F">
      <w:pPr>
        <w:ind w:left="720"/>
        <w:rPr>
          <w:szCs w:val="24"/>
        </w:rPr>
      </w:pPr>
    </w:p>
    <w:p w14:paraId="47AC71A9" w14:textId="77777777" w:rsidR="00E3745F" w:rsidRDefault="00E3745F" w:rsidP="00E3745F">
      <w:pPr>
        <w:ind w:left="720"/>
        <w:rPr>
          <w:szCs w:val="24"/>
        </w:rPr>
      </w:pPr>
    </w:p>
    <w:p w14:paraId="0A6ABF55" w14:textId="273B483D" w:rsidR="00E3745F" w:rsidRDefault="00E3745F" w:rsidP="00E3745F">
      <w:pPr>
        <w:ind w:left="720"/>
        <w:rPr>
          <w:szCs w:val="24"/>
        </w:rPr>
      </w:pPr>
      <w:r w:rsidRPr="00E3745F">
        <w:rPr>
          <w:szCs w:val="24"/>
          <w:u w:val="single"/>
        </w:rPr>
        <w:lastRenderedPageBreak/>
        <w:t>Elements of a Good Plan:</w:t>
      </w:r>
    </w:p>
    <w:p w14:paraId="7B631818" w14:textId="77777777" w:rsidR="00E3745F" w:rsidRDefault="00E3745F" w:rsidP="00E3745F">
      <w:pPr>
        <w:ind w:left="720"/>
        <w:rPr>
          <w:szCs w:val="24"/>
        </w:rPr>
      </w:pPr>
      <w:r w:rsidRPr="00E3745F">
        <w:rPr>
          <w:szCs w:val="24"/>
        </w:rPr>
        <w:t xml:space="preserve">• Clear objectives and goals </w:t>
      </w:r>
    </w:p>
    <w:p w14:paraId="56DA703D" w14:textId="77777777" w:rsidR="00E3745F" w:rsidRDefault="00E3745F" w:rsidP="00E3745F">
      <w:pPr>
        <w:ind w:left="720"/>
        <w:rPr>
          <w:szCs w:val="24"/>
        </w:rPr>
      </w:pPr>
      <w:r w:rsidRPr="00E3745F">
        <w:rPr>
          <w:szCs w:val="24"/>
        </w:rPr>
        <w:t xml:space="preserve">• Defined timelines </w:t>
      </w:r>
    </w:p>
    <w:p w14:paraId="3D2399D6" w14:textId="77777777" w:rsidR="00E3745F" w:rsidRDefault="00E3745F" w:rsidP="00E3745F">
      <w:pPr>
        <w:ind w:left="720"/>
        <w:rPr>
          <w:szCs w:val="24"/>
        </w:rPr>
      </w:pPr>
      <w:r w:rsidRPr="00E3745F">
        <w:rPr>
          <w:szCs w:val="24"/>
        </w:rPr>
        <w:t xml:space="preserve">• Assigned responsibilities </w:t>
      </w:r>
    </w:p>
    <w:p w14:paraId="4213F21F" w14:textId="1510B605" w:rsidR="00E3745F" w:rsidRDefault="00E3745F" w:rsidP="00E3745F">
      <w:pPr>
        <w:ind w:left="720"/>
        <w:rPr>
          <w:szCs w:val="24"/>
        </w:rPr>
      </w:pPr>
      <w:r w:rsidRPr="00E3745F">
        <w:rPr>
          <w:szCs w:val="24"/>
        </w:rPr>
        <w:t>• Contingency plans for unexpected situations</w:t>
      </w:r>
    </w:p>
    <w:p w14:paraId="1256274D" w14:textId="77777777" w:rsidR="00E3745F" w:rsidRDefault="00E3745F" w:rsidP="00E3745F">
      <w:pPr>
        <w:ind w:left="720"/>
        <w:rPr>
          <w:szCs w:val="24"/>
        </w:rPr>
      </w:pPr>
    </w:p>
    <w:p w14:paraId="245301FF" w14:textId="074BF0EE" w:rsidR="00E3745F" w:rsidRPr="00E3745F" w:rsidRDefault="00E3745F" w:rsidP="00E3745F">
      <w:pPr>
        <w:ind w:left="720"/>
        <w:rPr>
          <w:b/>
          <w:bCs/>
          <w:szCs w:val="24"/>
        </w:rPr>
      </w:pPr>
      <w:r w:rsidRPr="00E3745F">
        <w:rPr>
          <w:b/>
          <w:bCs/>
          <w:sz w:val="28"/>
          <w:szCs w:val="28"/>
          <w:u w:val="single"/>
        </w:rPr>
        <w:t>Organizing</w:t>
      </w:r>
    </w:p>
    <w:p w14:paraId="0D019522" w14:textId="5F2DD295" w:rsidR="00E3745F" w:rsidRDefault="00E3745F" w:rsidP="00E3745F">
      <w:pPr>
        <w:ind w:left="720"/>
        <w:rPr>
          <w:szCs w:val="24"/>
        </w:rPr>
      </w:pPr>
      <w:r w:rsidRPr="00E3745F">
        <w:rPr>
          <w:szCs w:val="24"/>
        </w:rPr>
        <w:t>Organizing involves arranging resources</w:t>
      </w:r>
      <w:r>
        <w:rPr>
          <w:szCs w:val="24"/>
        </w:rPr>
        <w:t>,</w:t>
      </w:r>
      <w:r w:rsidRPr="00E3745F">
        <w:rPr>
          <w:szCs w:val="24"/>
        </w:rPr>
        <w:t xml:space="preserve"> people, equipment, and materials in a structured way to achieve planned objectives.</w:t>
      </w:r>
    </w:p>
    <w:p w14:paraId="6E09E6FC" w14:textId="77777777" w:rsidR="00E3745F" w:rsidRDefault="00E3745F" w:rsidP="00E3745F">
      <w:pPr>
        <w:ind w:left="720"/>
        <w:rPr>
          <w:szCs w:val="24"/>
        </w:rPr>
      </w:pPr>
    </w:p>
    <w:p w14:paraId="53738C41" w14:textId="3169536C" w:rsidR="00E3745F" w:rsidRDefault="00E3745F" w:rsidP="00E3745F">
      <w:pPr>
        <w:ind w:left="720"/>
        <w:rPr>
          <w:szCs w:val="24"/>
          <w:u w:val="single"/>
        </w:rPr>
      </w:pPr>
      <w:r w:rsidRPr="00E3745F">
        <w:rPr>
          <w:szCs w:val="24"/>
          <w:u w:val="single"/>
        </w:rPr>
        <w:t>Kitchen Brigade (Classic Hierarchy):</w:t>
      </w:r>
    </w:p>
    <w:p w14:paraId="31F90DDB" w14:textId="77777777" w:rsidR="00E3745F" w:rsidRDefault="00E3745F" w:rsidP="00E3745F">
      <w:pPr>
        <w:ind w:left="720"/>
        <w:rPr>
          <w:szCs w:val="24"/>
        </w:rPr>
      </w:pPr>
      <w:r w:rsidRPr="00E3745F">
        <w:rPr>
          <w:szCs w:val="24"/>
        </w:rPr>
        <w:t xml:space="preserve">• Executive Chef / Head Chef — overall responsibility for the kitchen </w:t>
      </w:r>
    </w:p>
    <w:p w14:paraId="0D902D61" w14:textId="77777777" w:rsidR="00E3745F" w:rsidRDefault="00E3745F" w:rsidP="00E3745F">
      <w:pPr>
        <w:ind w:left="720"/>
        <w:rPr>
          <w:szCs w:val="24"/>
        </w:rPr>
      </w:pPr>
      <w:r w:rsidRPr="00E3745F">
        <w:rPr>
          <w:szCs w:val="24"/>
        </w:rPr>
        <w:t xml:space="preserve">• Sous Chef — second-in-command; manages day-to-day operations </w:t>
      </w:r>
    </w:p>
    <w:p w14:paraId="2BF3A18A" w14:textId="77777777" w:rsidR="00E3745F" w:rsidRDefault="00E3745F" w:rsidP="00E3745F">
      <w:pPr>
        <w:ind w:left="720"/>
        <w:rPr>
          <w:szCs w:val="24"/>
        </w:rPr>
      </w:pPr>
      <w:r w:rsidRPr="00E3745F">
        <w:rPr>
          <w:szCs w:val="24"/>
        </w:rPr>
        <w:t xml:space="preserve">• Chef de Partie — leads a specific section/station </w:t>
      </w:r>
    </w:p>
    <w:p w14:paraId="6C0FBE7A" w14:textId="77777777" w:rsidR="00E3745F" w:rsidRDefault="00E3745F" w:rsidP="00E3745F">
      <w:pPr>
        <w:ind w:left="720"/>
        <w:rPr>
          <w:szCs w:val="24"/>
        </w:rPr>
      </w:pPr>
      <w:r w:rsidRPr="00E3745F">
        <w:rPr>
          <w:szCs w:val="24"/>
        </w:rPr>
        <w:t xml:space="preserve">• Commis Chef — junior cook; assists the chef de partie </w:t>
      </w:r>
    </w:p>
    <w:p w14:paraId="26E6567F" w14:textId="3C88ED98" w:rsidR="00E3745F" w:rsidRDefault="00E3745F" w:rsidP="00E3745F">
      <w:pPr>
        <w:ind w:left="720"/>
        <w:rPr>
          <w:szCs w:val="24"/>
        </w:rPr>
      </w:pPr>
      <w:r w:rsidRPr="00E3745F">
        <w:rPr>
          <w:szCs w:val="24"/>
        </w:rPr>
        <w:t>• Kitchen Porter / Steward — cleaning and basic support tasks</w:t>
      </w:r>
    </w:p>
    <w:p w14:paraId="50F61D46" w14:textId="77777777" w:rsidR="00E3745F" w:rsidRDefault="00E3745F" w:rsidP="00E3745F">
      <w:pPr>
        <w:ind w:left="720"/>
        <w:rPr>
          <w:szCs w:val="24"/>
        </w:rPr>
      </w:pPr>
    </w:p>
    <w:p w14:paraId="53BF4A9B" w14:textId="77777777" w:rsidR="00E3745F" w:rsidRPr="00E3745F" w:rsidRDefault="00E3745F" w:rsidP="00E3745F">
      <w:pPr>
        <w:ind w:left="720"/>
        <w:rPr>
          <w:b/>
          <w:bCs/>
          <w:szCs w:val="24"/>
        </w:rPr>
      </w:pPr>
    </w:p>
    <w:p w14:paraId="41A305F5" w14:textId="3F6E9A8F" w:rsidR="00E3745F" w:rsidRDefault="00E3745F" w:rsidP="00E3745F">
      <w:pPr>
        <w:ind w:left="720"/>
        <w:rPr>
          <w:b/>
          <w:bCs/>
          <w:sz w:val="28"/>
          <w:szCs w:val="28"/>
          <w:u w:val="single"/>
        </w:rPr>
      </w:pPr>
      <w:r w:rsidRPr="00E3745F">
        <w:rPr>
          <w:b/>
          <w:bCs/>
          <w:sz w:val="28"/>
          <w:szCs w:val="28"/>
          <w:u w:val="single"/>
        </w:rPr>
        <w:t>Supervising</w:t>
      </w:r>
    </w:p>
    <w:p w14:paraId="6D336E1A" w14:textId="7DB714CE" w:rsidR="00E3745F" w:rsidRDefault="00E3745F" w:rsidP="00E3745F">
      <w:pPr>
        <w:ind w:left="720"/>
        <w:rPr>
          <w:szCs w:val="24"/>
        </w:rPr>
      </w:pPr>
      <w:r w:rsidRPr="00E3745F">
        <w:rPr>
          <w:szCs w:val="24"/>
        </w:rPr>
        <w:t>Supervising is the direct oversight of kitchen staff during their work to ensure tasks are carried out correctly and efficiently.</w:t>
      </w:r>
    </w:p>
    <w:p w14:paraId="644F6F05" w14:textId="77777777" w:rsidR="00E3745F" w:rsidRDefault="00E3745F" w:rsidP="00E3745F">
      <w:pPr>
        <w:ind w:left="720"/>
        <w:rPr>
          <w:szCs w:val="24"/>
        </w:rPr>
      </w:pPr>
    </w:p>
    <w:p w14:paraId="2EC43330" w14:textId="20DADFFD" w:rsidR="00E3745F" w:rsidRDefault="00E3745F" w:rsidP="00E3745F">
      <w:pPr>
        <w:ind w:left="720"/>
        <w:rPr>
          <w:szCs w:val="24"/>
          <w:u w:val="single"/>
        </w:rPr>
      </w:pPr>
      <w:r w:rsidRPr="00E3745F">
        <w:rPr>
          <w:szCs w:val="24"/>
          <w:u w:val="single"/>
        </w:rPr>
        <w:t>Qualities of a Good Kitchen Supervisor:</w:t>
      </w:r>
    </w:p>
    <w:p w14:paraId="4F61F85D" w14:textId="77777777" w:rsidR="00E3745F" w:rsidRDefault="00E3745F" w:rsidP="00E3745F">
      <w:pPr>
        <w:ind w:left="720"/>
        <w:rPr>
          <w:szCs w:val="24"/>
        </w:rPr>
      </w:pPr>
      <w:r w:rsidRPr="00E3745F">
        <w:rPr>
          <w:szCs w:val="24"/>
        </w:rPr>
        <w:t xml:space="preserve">• Strong culinary knowledge </w:t>
      </w:r>
    </w:p>
    <w:p w14:paraId="20152DA4" w14:textId="77777777" w:rsidR="00E3745F" w:rsidRDefault="00E3745F" w:rsidP="00E3745F">
      <w:pPr>
        <w:ind w:left="720"/>
        <w:rPr>
          <w:szCs w:val="24"/>
        </w:rPr>
      </w:pPr>
      <w:r w:rsidRPr="00E3745F">
        <w:rPr>
          <w:szCs w:val="24"/>
        </w:rPr>
        <w:t xml:space="preserve">• Leadership and communication skills </w:t>
      </w:r>
    </w:p>
    <w:p w14:paraId="68756E4E" w14:textId="77777777" w:rsidR="00E3745F" w:rsidRDefault="00E3745F" w:rsidP="00E3745F">
      <w:pPr>
        <w:ind w:left="720"/>
        <w:rPr>
          <w:szCs w:val="24"/>
        </w:rPr>
      </w:pPr>
      <w:r w:rsidRPr="00E3745F">
        <w:rPr>
          <w:szCs w:val="24"/>
        </w:rPr>
        <w:t xml:space="preserve">• Ability to stay calm under pressure </w:t>
      </w:r>
    </w:p>
    <w:p w14:paraId="61EE387B" w14:textId="77777777" w:rsidR="00E3745F" w:rsidRDefault="00E3745F" w:rsidP="00E3745F">
      <w:pPr>
        <w:ind w:left="720"/>
        <w:rPr>
          <w:szCs w:val="24"/>
        </w:rPr>
      </w:pPr>
      <w:r w:rsidRPr="00E3745F">
        <w:rPr>
          <w:szCs w:val="24"/>
        </w:rPr>
        <w:t xml:space="preserve">• Attention to detail </w:t>
      </w:r>
    </w:p>
    <w:p w14:paraId="0AA23C50" w14:textId="7C158DCF" w:rsidR="00E3745F" w:rsidRDefault="00E3745F" w:rsidP="00E3745F">
      <w:pPr>
        <w:ind w:left="720"/>
        <w:rPr>
          <w:szCs w:val="24"/>
        </w:rPr>
      </w:pPr>
      <w:r w:rsidRPr="00E3745F">
        <w:rPr>
          <w:szCs w:val="24"/>
        </w:rPr>
        <w:t>• Fairness and consistency</w:t>
      </w:r>
    </w:p>
    <w:p w14:paraId="2813E962" w14:textId="174A62E4" w:rsidR="00E3745F" w:rsidRDefault="00E3745F" w:rsidP="00E3745F">
      <w:pPr>
        <w:ind w:left="720"/>
        <w:rPr>
          <w:szCs w:val="24"/>
        </w:rPr>
      </w:pPr>
      <w:r w:rsidRPr="00E3745F">
        <w:rPr>
          <w:szCs w:val="24"/>
          <w:u w:val="single"/>
        </w:rPr>
        <w:lastRenderedPageBreak/>
        <w:t>Supervision Methods:</w:t>
      </w:r>
    </w:p>
    <w:p w14:paraId="3B9108DA" w14:textId="77777777" w:rsidR="00E3745F" w:rsidRDefault="00E3745F" w:rsidP="00E3745F">
      <w:pPr>
        <w:ind w:left="720"/>
        <w:rPr>
          <w:szCs w:val="24"/>
        </w:rPr>
      </w:pPr>
      <w:r w:rsidRPr="00E3745F">
        <w:rPr>
          <w:szCs w:val="24"/>
        </w:rPr>
        <w:t xml:space="preserve">• Direct observation during service </w:t>
      </w:r>
    </w:p>
    <w:p w14:paraId="0DAF31D7" w14:textId="77777777" w:rsidR="00E3745F" w:rsidRDefault="00E3745F" w:rsidP="00E3745F">
      <w:pPr>
        <w:ind w:left="720"/>
        <w:rPr>
          <w:szCs w:val="24"/>
        </w:rPr>
      </w:pPr>
      <w:r w:rsidRPr="00E3745F">
        <w:rPr>
          <w:szCs w:val="24"/>
        </w:rPr>
        <w:t xml:space="preserve">• Tasting and quality checks </w:t>
      </w:r>
    </w:p>
    <w:p w14:paraId="49C6412A" w14:textId="77777777" w:rsidR="00E3745F" w:rsidRDefault="00E3745F" w:rsidP="00E3745F">
      <w:pPr>
        <w:ind w:left="720"/>
        <w:rPr>
          <w:szCs w:val="24"/>
        </w:rPr>
      </w:pPr>
      <w:r w:rsidRPr="00E3745F">
        <w:rPr>
          <w:szCs w:val="24"/>
        </w:rPr>
        <w:t xml:space="preserve">• On-the-job training and coaching </w:t>
      </w:r>
    </w:p>
    <w:p w14:paraId="76F4D90B" w14:textId="1517B6A3" w:rsidR="00E3745F" w:rsidRDefault="00E3745F" w:rsidP="00E3745F">
      <w:pPr>
        <w:ind w:left="720"/>
        <w:rPr>
          <w:szCs w:val="24"/>
        </w:rPr>
      </w:pPr>
      <w:r w:rsidRPr="00E3745F">
        <w:rPr>
          <w:szCs w:val="24"/>
        </w:rPr>
        <w:t>• Regular briefings and debriefs</w:t>
      </w:r>
    </w:p>
    <w:p w14:paraId="10E7193E" w14:textId="77777777" w:rsidR="00E3745F" w:rsidRDefault="00E3745F" w:rsidP="00E3745F">
      <w:pPr>
        <w:ind w:left="720"/>
        <w:rPr>
          <w:szCs w:val="24"/>
        </w:rPr>
      </w:pPr>
    </w:p>
    <w:p w14:paraId="66626FE0" w14:textId="77777777" w:rsidR="00E3745F" w:rsidRDefault="00E3745F" w:rsidP="00E3745F">
      <w:pPr>
        <w:ind w:left="720"/>
        <w:rPr>
          <w:szCs w:val="24"/>
        </w:rPr>
      </w:pPr>
    </w:p>
    <w:p w14:paraId="3FC27761" w14:textId="1894B5B7" w:rsidR="00E3745F" w:rsidRDefault="00E3745F" w:rsidP="00E3745F">
      <w:pPr>
        <w:ind w:left="720"/>
        <w:rPr>
          <w:sz w:val="28"/>
          <w:szCs w:val="28"/>
        </w:rPr>
      </w:pPr>
      <w:r w:rsidRPr="00E3745F">
        <w:rPr>
          <w:b/>
          <w:bCs/>
          <w:sz w:val="28"/>
          <w:szCs w:val="28"/>
          <w:u w:val="single"/>
        </w:rPr>
        <w:t>Controlling</w:t>
      </w:r>
    </w:p>
    <w:p w14:paraId="422971F5" w14:textId="1A2DC4B9" w:rsidR="00E3745F" w:rsidRDefault="00E3745F" w:rsidP="00E3745F">
      <w:pPr>
        <w:ind w:left="720"/>
        <w:rPr>
          <w:szCs w:val="24"/>
        </w:rPr>
      </w:pPr>
      <w:r w:rsidRPr="00E3745F">
        <w:rPr>
          <w:szCs w:val="24"/>
        </w:rPr>
        <w:t>Controlling is the process of measuring actual performance against planned standards and taking corrective action when needed.</w:t>
      </w:r>
    </w:p>
    <w:p w14:paraId="45FA1B3B" w14:textId="77777777" w:rsidR="00E3745F" w:rsidRDefault="00E3745F" w:rsidP="00E3745F">
      <w:pPr>
        <w:ind w:left="720"/>
        <w:rPr>
          <w:szCs w:val="24"/>
        </w:rPr>
      </w:pPr>
    </w:p>
    <w:p w14:paraId="6778847F" w14:textId="0F557589" w:rsidR="00E3745F" w:rsidRDefault="00E3745F" w:rsidP="00E3745F">
      <w:pPr>
        <w:ind w:left="720"/>
        <w:rPr>
          <w:szCs w:val="24"/>
        </w:rPr>
      </w:pPr>
      <w:r w:rsidRPr="00E3745F">
        <w:rPr>
          <w:szCs w:val="24"/>
          <w:u w:val="single"/>
        </w:rPr>
        <w:t>Key Control Areas:</w:t>
      </w:r>
    </w:p>
    <w:p w14:paraId="229E68E0" w14:textId="77777777" w:rsidR="00E3745F" w:rsidRDefault="00E3745F" w:rsidP="00E3745F">
      <w:pPr>
        <w:ind w:left="720"/>
        <w:rPr>
          <w:szCs w:val="24"/>
        </w:rPr>
      </w:pPr>
      <w:r w:rsidRPr="00E3745F">
        <w:rPr>
          <w:szCs w:val="24"/>
        </w:rPr>
        <w:t xml:space="preserve">• Food Cost Control: Actual food cost % should match the budgeted % </w:t>
      </w:r>
    </w:p>
    <w:p w14:paraId="14AE7CAD" w14:textId="77777777" w:rsidR="00E3745F" w:rsidRDefault="00E3745F" w:rsidP="00E3745F">
      <w:pPr>
        <w:ind w:left="720"/>
        <w:rPr>
          <w:szCs w:val="24"/>
        </w:rPr>
      </w:pPr>
      <w:r w:rsidRPr="00E3745F">
        <w:rPr>
          <w:szCs w:val="24"/>
        </w:rPr>
        <w:t xml:space="preserve">• Portion Control: Using standard recipe cards and weighing scales </w:t>
      </w:r>
    </w:p>
    <w:p w14:paraId="49B41810" w14:textId="77777777" w:rsidR="00E3745F" w:rsidRDefault="00E3745F" w:rsidP="00E3745F">
      <w:pPr>
        <w:ind w:left="720"/>
        <w:rPr>
          <w:szCs w:val="24"/>
        </w:rPr>
      </w:pPr>
      <w:r w:rsidRPr="00E3745F">
        <w:rPr>
          <w:szCs w:val="24"/>
        </w:rPr>
        <w:t xml:space="preserve">• Wastage Control: Recording and </w:t>
      </w:r>
      <w:proofErr w:type="spellStart"/>
      <w:r w:rsidRPr="00E3745F">
        <w:rPr>
          <w:szCs w:val="24"/>
        </w:rPr>
        <w:t>minimising</w:t>
      </w:r>
      <w:proofErr w:type="spellEnd"/>
      <w:r w:rsidRPr="00E3745F">
        <w:rPr>
          <w:szCs w:val="24"/>
        </w:rPr>
        <w:t xml:space="preserve"> spoilage and over-production </w:t>
      </w:r>
    </w:p>
    <w:p w14:paraId="6CFAEC6D" w14:textId="77777777" w:rsidR="00E3745F" w:rsidRDefault="00E3745F" w:rsidP="00E3745F">
      <w:pPr>
        <w:ind w:left="720"/>
        <w:rPr>
          <w:szCs w:val="24"/>
        </w:rPr>
      </w:pPr>
      <w:r w:rsidRPr="00E3745F">
        <w:rPr>
          <w:szCs w:val="24"/>
        </w:rPr>
        <w:t xml:space="preserve">• Quality Control: Taste tests, temperature checks, presentation standards </w:t>
      </w:r>
    </w:p>
    <w:p w14:paraId="78380296" w14:textId="1D0BE91E" w:rsidR="00E3745F" w:rsidRDefault="00E3745F" w:rsidP="00E3745F">
      <w:pPr>
        <w:ind w:left="720"/>
        <w:rPr>
          <w:szCs w:val="24"/>
        </w:rPr>
      </w:pPr>
      <w:r w:rsidRPr="00E3745F">
        <w:rPr>
          <w:szCs w:val="24"/>
        </w:rPr>
        <w:t>• Time Control: Ensuring dishes reach guests within acceptable time</w:t>
      </w:r>
    </w:p>
    <w:p w14:paraId="33B3C29A" w14:textId="77777777" w:rsidR="00E3745F" w:rsidRDefault="00E3745F" w:rsidP="00E3745F">
      <w:pPr>
        <w:ind w:left="720"/>
        <w:rPr>
          <w:szCs w:val="24"/>
        </w:rPr>
      </w:pPr>
    </w:p>
    <w:p w14:paraId="503427DB" w14:textId="77777777" w:rsidR="00DD70B5" w:rsidRDefault="00DD70B5" w:rsidP="00E3745F">
      <w:pPr>
        <w:ind w:left="720"/>
        <w:rPr>
          <w:szCs w:val="24"/>
        </w:rPr>
      </w:pPr>
    </w:p>
    <w:p w14:paraId="57007FA3" w14:textId="77777777" w:rsidR="00DD70B5" w:rsidRDefault="00DD70B5" w:rsidP="00E3745F">
      <w:pPr>
        <w:ind w:left="720"/>
        <w:rPr>
          <w:szCs w:val="24"/>
        </w:rPr>
      </w:pPr>
    </w:p>
    <w:p w14:paraId="569B7485" w14:textId="1B31F12A" w:rsidR="00E3745F" w:rsidRPr="00DD70B5" w:rsidRDefault="00E3745F" w:rsidP="00E3745F">
      <w:pPr>
        <w:ind w:left="720"/>
        <w:rPr>
          <w:b/>
          <w:bCs/>
          <w:sz w:val="28"/>
          <w:szCs w:val="28"/>
        </w:rPr>
      </w:pPr>
      <w:r w:rsidRPr="00DD70B5">
        <w:rPr>
          <w:b/>
          <w:bCs/>
          <w:sz w:val="28"/>
          <w:szCs w:val="28"/>
          <w:u w:val="single"/>
        </w:rPr>
        <w:t>The Control Process: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998"/>
        <w:gridCol w:w="8298"/>
      </w:tblGrid>
      <w:tr w:rsidR="00DD70B5" w14:paraId="59F885A7" w14:textId="77777777" w:rsidTr="00DD70B5">
        <w:trPr>
          <w:trHeight w:val="566"/>
        </w:trPr>
        <w:tc>
          <w:tcPr>
            <w:tcW w:w="1998" w:type="dxa"/>
          </w:tcPr>
          <w:p w14:paraId="7DA98D14" w14:textId="70BF0274" w:rsidR="00DD70B5" w:rsidRDefault="00DD70B5" w:rsidP="00DD70B5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Step</w:t>
            </w:r>
          </w:p>
        </w:tc>
        <w:tc>
          <w:tcPr>
            <w:tcW w:w="8298" w:type="dxa"/>
          </w:tcPr>
          <w:p w14:paraId="6C96383E" w14:textId="13A6BD4F" w:rsidR="00DD70B5" w:rsidRDefault="00DD70B5" w:rsidP="00DD70B5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Action</w:t>
            </w:r>
          </w:p>
        </w:tc>
      </w:tr>
      <w:tr w:rsidR="00DD70B5" w14:paraId="1D149474" w14:textId="77777777" w:rsidTr="00DD70B5">
        <w:trPr>
          <w:trHeight w:val="440"/>
        </w:trPr>
        <w:tc>
          <w:tcPr>
            <w:tcW w:w="1998" w:type="dxa"/>
          </w:tcPr>
          <w:p w14:paraId="2E2C3D7F" w14:textId="32B52955" w:rsidR="00DD70B5" w:rsidRDefault="00DD70B5" w:rsidP="00E3745F">
            <w:pPr>
              <w:rPr>
                <w:szCs w:val="24"/>
              </w:rPr>
            </w:pPr>
            <w:r w:rsidRPr="00DD70B5">
              <w:rPr>
                <w:szCs w:val="24"/>
              </w:rPr>
              <w:t>Step 1</w:t>
            </w:r>
          </w:p>
        </w:tc>
        <w:tc>
          <w:tcPr>
            <w:tcW w:w="8298" w:type="dxa"/>
          </w:tcPr>
          <w:p w14:paraId="72400534" w14:textId="125667A1" w:rsidR="00DD70B5" w:rsidRDefault="00DD70B5" w:rsidP="00E3745F">
            <w:pPr>
              <w:rPr>
                <w:szCs w:val="24"/>
              </w:rPr>
            </w:pPr>
            <w:r w:rsidRPr="00DD70B5">
              <w:rPr>
                <w:szCs w:val="24"/>
              </w:rPr>
              <w:t>Set a standard (e.g., 30% food cost)</w:t>
            </w:r>
          </w:p>
        </w:tc>
      </w:tr>
      <w:tr w:rsidR="00DD70B5" w14:paraId="672D7D46" w14:textId="77777777" w:rsidTr="00DD70B5">
        <w:trPr>
          <w:trHeight w:val="440"/>
        </w:trPr>
        <w:tc>
          <w:tcPr>
            <w:tcW w:w="1998" w:type="dxa"/>
          </w:tcPr>
          <w:p w14:paraId="398FE3A8" w14:textId="007BB3C4" w:rsidR="00DD70B5" w:rsidRDefault="00DD70B5" w:rsidP="00E3745F">
            <w:pPr>
              <w:rPr>
                <w:szCs w:val="24"/>
              </w:rPr>
            </w:pPr>
            <w:r w:rsidRPr="00DD70B5">
              <w:rPr>
                <w:szCs w:val="24"/>
              </w:rPr>
              <w:t>Step 2</w:t>
            </w:r>
          </w:p>
        </w:tc>
        <w:tc>
          <w:tcPr>
            <w:tcW w:w="8298" w:type="dxa"/>
          </w:tcPr>
          <w:p w14:paraId="601D82BD" w14:textId="37746BD6" w:rsidR="00DD70B5" w:rsidRDefault="00DD70B5" w:rsidP="00E3745F">
            <w:pPr>
              <w:rPr>
                <w:szCs w:val="24"/>
              </w:rPr>
            </w:pPr>
            <w:r w:rsidRPr="00DD70B5">
              <w:rPr>
                <w:szCs w:val="24"/>
              </w:rPr>
              <w:t>Measure actual performance (e.g., food cost turns out to be 35%)</w:t>
            </w:r>
          </w:p>
        </w:tc>
      </w:tr>
      <w:tr w:rsidR="00DD70B5" w14:paraId="384379BE" w14:textId="77777777" w:rsidTr="00DD70B5">
        <w:trPr>
          <w:trHeight w:val="440"/>
        </w:trPr>
        <w:tc>
          <w:tcPr>
            <w:tcW w:w="1998" w:type="dxa"/>
          </w:tcPr>
          <w:p w14:paraId="572BE6DB" w14:textId="55852819" w:rsidR="00DD70B5" w:rsidRDefault="00DD70B5" w:rsidP="00E3745F">
            <w:pPr>
              <w:rPr>
                <w:szCs w:val="24"/>
              </w:rPr>
            </w:pPr>
            <w:r w:rsidRPr="00DD70B5">
              <w:rPr>
                <w:szCs w:val="24"/>
              </w:rPr>
              <w:t>Step 3</w:t>
            </w:r>
          </w:p>
        </w:tc>
        <w:tc>
          <w:tcPr>
            <w:tcW w:w="8298" w:type="dxa"/>
          </w:tcPr>
          <w:p w14:paraId="4A444623" w14:textId="5923FFAD" w:rsidR="00DD70B5" w:rsidRDefault="00DD70B5" w:rsidP="00E3745F">
            <w:pPr>
              <w:rPr>
                <w:szCs w:val="24"/>
              </w:rPr>
            </w:pPr>
            <w:r w:rsidRPr="00DD70B5">
              <w:rPr>
                <w:szCs w:val="24"/>
              </w:rPr>
              <w:t>Compare performance to standard</w:t>
            </w:r>
          </w:p>
        </w:tc>
      </w:tr>
      <w:tr w:rsidR="00DD70B5" w14:paraId="0BAE39B4" w14:textId="77777777" w:rsidTr="00DD70B5">
        <w:trPr>
          <w:trHeight w:val="440"/>
        </w:trPr>
        <w:tc>
          <w:tcPr>
            <w:tcW w:w="1998" w:type="dxa"/>
          </w:tcPr>
          <w:p w14:paraId="0FA23D60" w14:textId="0BB52401" w:rsidR="00DD70B5" w:rsidRDefault="00DD70B5" w:rsidP="00E3745F">
            <w:pPr>
              <w:rPr>
                <w:szCs w:val="24"/>
              </w:rPr>
            </w:pPr>
            <w:r w:rsidRPr="00DD70B5">
              <w:rPr>
                <w:szCs w:val="24"/>
              </w:rPr>
              <w:t>Step 4</w:t>
            </w:r>
          </w:p>
        </w:tc>
        <w:tc>
          <w:tcPr>
            <w:tcW w:w="8298" w:type="dxa"/>
          </w:tcPr>
          <w:p w14:paraId="5E194D10" w14:textId="61C01235" w:rsidR="00DD70B5" w:rsidRDefault="00DD70B5" w:rsidP="00E3745F">
            <w:pPr>
              <w:rPr>
                <w:szCs w:val="24"/>
              </w:rPr>
            </w:pPr>
            <w:r w:rsidRPr="00DD70B5">
              <w:rPr>
                <w:szCs w:val="24"/>
              </w:rPr>
              <w:t>Identify the cause of variance</w:t>
            </w:r>
          </w:p>
        </w:tc>
      </w:tr>
      <w:tr w:rsidR="00DD70B5" w14:paraId="60A831B3" w14:textId="77777777" w:rsidTr="00DD70B5">
        <w:tc>
          <w:tcPr>
            <w:tcW w:w="1998" w:type="dxa"/>
          </w:tcPr>
          <w:p w14:paraId="35E86E88" w14:textId="76A5501C" w:rsidR="00DD70B5" w:rsidRDefault="00DD70B5" w:rsidP="00E3745F">
            <w:pPr>
              <w:rPr>
                <w:szCs w:val="24"/>
              </w:rPr>
            </w:pPr>
            <w:r w:rsidRPr="00DD70B5">
              <w:rPr>
                <w:szCs w:val="24"/>
              </w:rPr>
              <w:t>Step 5</w:t>
            </w:r>
          </w:p>
        </w:tc>
        <w:tc>
          <w:tcPr>
            <w:tcW w:w="8298" w:type="dxa"/>
          </w:tcPr>
          <w:p w14:paraId="30E51D77" w14:textId="7AD6B815" w:rsidR="00DD70B5" w:rsidRDefault="00DD70B5" w:rsidP="00E3745F">
            <w:pPr>
              <w:rPr>
                <w:szCs w:val="24"/>
              </w:rPr>
            </w:pPr>
            <w:r w:rsidRPr="00DD70B5">
              <w:rPr>
                <w:szCs w:val="24"/>
              </w:rPr>
              <w:t>Take corrective action (e.g., adjust portion sizes or reduce wastage)</w:t>
            </w:r>
          </w:p>
        </w:tc>
      </w:tr>
    </w:tbl>
    <w:p w14:paraId="1D3D9A29" w14:textId="77777777" w:rsidR="00E3745F" w:rsidRPr="00E3745F" w:rsidRDefault="00E3745F" w:rsidP="00E3745F">
      <w:pPr>
        <w:ind w:left="720"/>
        <w:rPr>
          <w:szCs w:val="24"/>
        </w:rPr>
      </w:pPr>
    </w:p>
    <w:p w14:paraId="3DEF7510" w14:textId="77777777" w:rsidR="00E3745F" w:rsidRDefault="00E3745F" w:rsidP="00E3745F">
      <w:pPr>
        <w:ind w:left="720"/>
        <w:rPr>
          <w:szCs w:val="24"/>
        </w:rPr>
      </w:pPr>
    </w:p>
    <w:p w14:paraId="20175F37" w14:textId="0F8D9B20" w:rsidR="00DD70B5" w:rsidRDefault="00DD70B5" w:rsidP="00E3745F">
      <w:pPr>
        <w:ind w:left="720"/>
        <w:rPr>
          <w:b/>
          <w:bCs/>
          <w:sz w:val="28"/>
          <w:szCs w:val="28"/>
          <w:u w:val="single"/>
        </w:rPr>
      </w:pPr>
      <w:r w:rsidRPr="00DD70B5">
        <w:rPr>
          <w:b/>
          <w:bCs/>
          <w:sz w:val="28"/>
          <w:szCs w:val="28"/>
          <w:u w:val="single"/>
        </w:rPr>
        <w:lastRenderedPageBreak/>
        <w:t>Planning for Any Event</w:t>
      </w:r>
    </w:p>
    <w:p w14:paraId="6F24E2ED" w14:textId="4E603059" w:rsidR="00DD70B5" w:rsidRDefault="00DD70B5" w:rsidP="00E3745F">
      <w:pPr>
        <w:ind w:left="720"/>
        <w:rPr>
          <w:szCs w:val="24"/>
        </w:rPr>
      </w:pPr>
      <w:r w:rsidRPr="00DD70B5">
        <w:rPr>
          <w:szCs w:val="24"/>
        </w:rPr>
        <w:t>Event-specific</w:t>
      </w:r>
      <w:r>
        <w:rPr>
          <w:szCs w:val="24"/>
        </w:rPr>
        <w:t xml:space="preserve"> </w:t>
      </w:r>
      <w:r w:rsidRPr="00DD70B5">
        <w:rPr>
          <w:szCs w:val="24"/>
        </w:rPr>
        <w:t>planning</w:t>
      </w:r>
      <w:r>
        <w:rPr>
          <w:szCs w:val="24"/>
        </w:rPr>
        <w:t xml:space="preserve"> </w:t>
      </w:r>
      <w:r w:rsidRPr="00DD70B5">
        <w:rPr>
          <w:szCs w:val="24"/>
        </w:rPr>
        <w:t>is the detailed preparation required to manage kitchen operations for special occasions such as banquets, weddings, conferences, buffets, and themed dinners.</w:t>
      </w:r>
    </w:p>
    <w:p w14:paraId="32287B1E" w14:textId="77777777" w:rsidR="00DD70B5" w:rsidRDefault="00DD70B5" w:rsidP="00E3745F">
      <w:pPr>
        <w:ind w:left="720"/>
        <w:rPr>
          <w:szCs w:val="24"/>
        </w:rPr>
      </w:pPr>
    </w:p>
    <w:p w14:paraId="0A2F7117" w14:textId="4B2194DC" w:rsidR="00DD70B5" w:rsidRDefault="00DD70B5" w:rsidP="00E3745F">
      <w:pPr>
        <w:ind w:left="720"/>
        <w:rPr>
          <w:szCs w:val="24"/>
        </w:rPr>
      </w:pPr>
      <w:r w:rsidRPr="00DD70B5">
        <w:rPr>
          <w:szCs w:val="24"/>
          <w:u w:val="single"/>
        </w:rPr>
        <w:t>Steps in Event Planning:</w:t>
      </w:r>
    </w:p>
    <w:p w14:paraId="42DA8463" w14:textId="77777777" w:rsidR="00DD70B5" w:rsidRDefault="00DD70B5" w:rsidP="00E3745F">
      <w:pPr>
        <w:ind w:left="720"/>
        <w:rPr>
          <w:szCs w:val="24"/>
        </w:rPr>
      </w:pPr>
      <w:r w:rsidRPr="00DD70B5">
        <w:rPr>
          <w:szCs w:val="24"/>
        </w:rPr>
        <w:t xml:space="preserve">• Understanding the Brief: Number of guests, cuisine type, dietary requirements, theme, budget </w:t>
      </w:r>
    </w:p>
    <w:p w14:paraId="5A31CA6D" w14:textId="77777777" w:rsidR="00DD70B5" w:rsidRDefault="00DD70B5" w:rsidP="00E3745F">
      <w:pPr>
        <w:ind w:left="720"/>
        <w:rPr>
          <w:szCs w:val="24"/>
        </w:rPr>
      </w:pPr>
      <w:r w:rsidRPr="00DD70B5">
        <w:rPr>
          <w:szCs w:val="24"/>
        </w:rPr>
        <w:t xml:space="preserve">• Menu Development: Creating a balanced, practical menu suited for bulk production </w:t>
      </w:r>
    </w:p>
    <w:p w14:paraId="12DFC7E1" w14:textId="77777777" w:rsidR="00DD70B5" w:rsidRDefault="00DD70B5" w:rsidP="00E3745F">
      <w:pPr>
        <w:ind w:left="720"/>
        <w:rPr>
          <w:szCs w:val="24"/>
        </w:rPr>
      </w:pPr>
      <w:r w:rsidRPr="00DD70B5">
        <w:rPr>
          <w:szCs w:val="24"/>
        </w:rPr>
        <w:t xml:space="preserve">• Staffing Plan: Calculating extra staff needed for the event </w:t>
      </w:r>
    </w:p>
    <w:p w14:paraId="61D951FA" w14:textId="77777777" w:rsidR="00DD70B5" w:rsidRDefault="00DD70B5" w:rsidP="00E3745F">
      <w:pPr>
        <w:ind w:left="720"/>
        <w:rPr>
          <w:szCs w:val="24"/>
        </w:rPr>
      </w:pPr>
      <w:r w:rsidRPr="00DD70B5">
        <w:rPr>
          <w:szCs w:val="24"/>
        </w:rPr>
        <w:t xml:space="preserve">• Equipment Check: Ensuring sufficient serving equipment and utensils are available </w:t>
      </w:r>
    </w:p>
    <w:p w14:paraId="27BACE11" w14:textId="77777777" w:rsidR="00DD70B5" w:rsidRDefault="00DD70B5" w:rsidP="00E3745F">
      <w:pPr>
        <w:ind w:left="720"/>
        <w:rPr>
          <w:szCs w:val="24"/>
        </w:rPr>
      </w:pPr>
      <w:r w:rsidRPr="00DD70B5">
        <w:rPr>
          <w:szCs w:val="24"/>
        </w:rPr>
        <w:t xml:space="preserve">• Procurement: Placing advance orders for ingredients </w:t>
      </w:r>
    </w:p>
    <w:p w14:paraId="0679F7E8" w14:textId="77777777" w:rsidR="00DD70B5" w:rsidRDefault="00DD70B5" w:rsidP="00E3745F">
      <w:pPr>
        <w:ind w:left="720"/>
        <w:rPr>
          <w:szCs w:val="24"/>
        </w:rPr>
      </w:pPr>
      <w:r w:rsidRPr="00DD70B5">
        <w:rPr>
          <w:szCs w:val="24"/>
        </w:rPr>
        <w:t xml:space="preserve">• Production Schedule: Creating a timeline from prep start to service time </w:t>
      </w:r>
    </w:p>
    <w:p w14:paraId="6F13A676" w14:textId="77777777" w:rsidR="00DD70B5" w:rsidRDefault="00DD70B5" w:rsidP="00E3745F">
      <w:pPr>
        <w:ind w:left="720"/>
        <w:rPr>
          <w:szCs w:val="24"/>
        </w:rPr>
      </w:pPr>
      <w:r w:rsidRPr="00DD70B5">
        <w:rPr>
          <w:szCs w:val="24"/>
        </w:rPr>
        <w:t xml:space="preserve">• Day-of Coordination: Assigning roles and communicating the run-of-show </w:t>
      </w:r>
    </w:p>
    <w:p w14:paraId="5E145A54" w14:textId="102824AC" w:rsidR="00DD70B5" w:rsidRDefault="00DD70B5" w:rsidP="00E3745F">
      <w:pPr>
        <w:ind w:left="720"/>
        <w:rPr>
          <w:szCs w:val="24"/>
        </w:rPr>
      </w:pPr>
      <w:r w:rsidRPr="00DD70B5">
        <w:rPr>
          <w:szCs w:val="24"/>
        </w:rPr>
        <w:t>• Post-Event Review: Evaluating what went well and what can be improved</w:t>
      </w:r>
    </w:p>
    <w:p w14:paraId="1078E359" w14:textId="77777777" w:rsidR="00DD70B5" w:rsidRDefault="00DD70B5" w:rsidP="00E3745F">
      <w:pPr>
        <w:ind w:left="720"/>
        <w:rPr>
          <w:szCs w:val="24"/>
        </w:rPr>
      </w:pPr>
    </w:p>
    <w:p w14:paraId="5CE2B216" w14:textId="77777777" w:rsidR="00DD70B5" w:rsidRDefault="00DD70B5" w:rsidP="00E3745F">
      <w:pPr>
        <w:ind w:left="720"/>
        <w:rPr>
          <w:szCs w:val="24"/>
        </w:rPr>
      </w:pPr>
    </w:p>
    <w:p w14:paraId="6F040F25" w14:textId="29FCDC1E" w:rsidR="00DD70B5" w:rsidRDefault="00DD70B5" w:rsidP="00E3745F">
      <w:pPr>
        <w:ind w:left="720"/>
        <w:rPr>
          <w:szCs w:val="24"/>
        </w:rPr>
      </w:pPr>
      <w:r w:rsidRPr="00DD70B5">
        <w:rPr>
          <w:b/>
          <w:bCs/>
          <w:sz w:val="32"/>
          <w:szCs w:val="32"/>
        </w:rPr>
        <w:t>Allocation of Work &amp; Duty Roster</w:t>
      </w:r>
    </w:p>
    <w:p w14:paraId="705EC803" w14:textId="77777777" w:rsidR="00DD70B5" w:rsidRDefault="00DD70B5" w:rsidP="00E3745F">
      <w:pPr>
        <w:ind w:left="720"/>
        <w:rPr>
          <w:szCs w:val="24"/>
        </w:rPr>
      </w:pPr>
    </w:p>
    <w:p w14:paraId="570F215F" w14:textId="37480AB6" w:rsidR="00DD70B5" w:rsidRDefault="00DD70B5" w:rsidP="00E3745F">
      <w:pPr>
        <w:ind w:left="720"/>
        <w:rPr>
          <w:b/>
          <w:bCs/>
          <w:sz w:val="28"/>
          <w:szCs w:val="28"/>
        </w:rPr>
      </w:pPr>
      <w:r w:rsidRPr="00DD70B5">
        <w:rPr>
          <w:b/>
          <w:bCs/>
          <w:sz w:val="28"/>
          <w:szCs w:val="28"/>
        </w:rPr>
        <w:t>Allocation of Work</w:t>
      </w:r>
    </w:p>
    <w:p w14:paraId="4D43BE16" w14:textId="330001CE" w:rsidR="00DD70B5" w:rsidRDefault="00DD70B5" w:rsidP="00E3745F">
      <w:pPr>
        <w:ind w:left="720"/>
        <w:rPr>
          <w:szCs w:val="24"/>
        </w:rPr>
      </w:pPr>
      <w:r w:rsidRPr="00DD70B5">
        <w:rPr>
          <w:szCs w:val="24"/>
        </w:rPr>
        <w:t>Work allocation is</w:t>
      </w:r>
      <w:r>
        <w:rPr>
          <w:szCs w:val="24"/>
        </w:rPr>
        <w:t xml:space="preserve"> </w:t>
      </w:r>
      <w:r w:rsidRPr="00DD70B5">
        <w:rPr>
          <w:szCs w:val="24"/>
        </w:rPr>
        <w:t>the process of assigning specific tasks and responsibilities to kitchen staff based on their skills, experience, and the needs of the operation.</w:t>
      </w:r>
    </w:p>
    <w:p w14:paraId="42303E5B" w14:textId="77777777" w:rsidR="00DD70B5" w:rsidRDefault="00DD70B5" w:rsidP="00E3745F">
      <w:pPr>
        <w:ind w:left="720"/>
        <w:rPr>
          <w:szCs w:val="24"/>
        </w:rPr>
      </w:pPr>
    </w:p>
    <w:p w14:paraId="39FCA1CE" w14:textId="60448D54" w:rsidR="00DD70B5" w:rsidRDefault="00DD70B5" w:rsidP="00E3745F">
      <w:pPr>
        <w:ind w:left="720"/>
        <w:rPr>
          <w:szCs w:val="24"/>
        </w:rPr>
      </w:pPr>
      <w:r w:rsidRPr="00DD70B5">
        <w:rPr>
          <w:szCs w:val="24"/>
          <w:u w:val="single"/>
        </w:rPr>
        <w:t>Principles of Work Allocation:</w:t>
      </w:r>
    </w:p>
    <w:p w14:paraId="75DAF04C" w14:textId="77777777" w:rsidR="00DD70B5" w:rsidRDefault="00DD70B5" w:rsidP="00E3745F">
      <w:pPr>
        <w:ind w:left="720"/>
        <w:rPr>
          <w:szCs w:val="24"/>
        </w:rPr>
      </w:pPr>
      <w:r w:rsidRPr="00DD70B5">
        <w:rPr>
          <w:szCs w:val="24"/>
        </w:rPr>
        <w:t xml:space="preserve">• Match tasks to the skill level of the employee </w:t>
      </w:r>
    </w:p>
    <w:p w14:paraId="4994C087" w14:textId="77777777" w:rsidR="00DD70B5" w:rsidRDefault="00DD70B5" w:rsidP="00E3745F">
      <w:pPr>
        <w:ind w:left="720"/>
        <w:rPr>
          <w:szCs w:val="24"/>
        </w:rPr>
      </w:pPr>
      <w:r w:rsidRPr="00DD70B5">
        <w:rPr>
          <w:szCs w:val="24"/>
        </w:rPr>
        <w:t xml:space="preserve">• Distribute workload fairly to avoid overloading individuals </w:t>
      </w:r>
    </w:p>
    <w:p w14:paraId="395C1541" w14:textId="77777777" w:rsidR="00DD70B5" w:rsidRDefault="00DD70B5" w:rsidP="00E3745F">
      <w:pPr>
        <w:ind w:left="720"/>
        <w:rPr>
          <w:szCs w:val="24"/>
        </w:rPr>
      </w:pPr>
      <w:r w:rsidRPr="00DD70B5">
        <w:rPr>
          <w:szCs w:val="24"/>
        </w:rPr>
        <w:t xml:space="preserve">• Ensure critical tasks are handled by experienced staff </w:t>
      </w:r>
    </w:p>
    <w:p w14:paraId="7A73E3DD" w14:textId="77777777" w:rsidR="00DD70B5" w:rsidRDefault="00DD70B5" w:rsidP="00E3745F">
      <w:pPr>
        <w:ind w:left="720"/>
        <w:rPr>
          <w:szCs w:val="24"/>
        </w:rPr>
      </w:pPr>
      <w:r w:rsidRPr="00DD70B5">
        <w:rPr>
          <w:szCs w:val="24"/>
        </w:rPr>
        <w:t xml:space="preserve">• Consider peak periods when assigning duties </w:t>
      </w:r>
    </w:p>
    <w:p w14:paraId="5E55912F" w14:textId="1CA82A85" w:rsidR="00DD70B5" w:rsidRDefault="00DD70B5" w:rsidP="00E3745F">
      <w:pPr>
        <w:ind w:left="720"/>
        <w:rPr>
          <w:szCs w:val="24"/>
        </w:rPr>
      </w:pPr>
      <w:r w:rsidRPr="00DD70B5">
        <w:rPr>
          <w:szCs w:val="24"/>
        </w:rPr>
        <w:t>• Rotate tasks to cross-train staff and build team flexibility</w:t>
      </w:r>
    </w:p>
    <w:p w14:paraId="63BAB039" w14:textId="77777777" w:rsidR="00DD70B5" w:rsidRDefault="00DD70B5" w:rsidP="00E3745F">
      <w:pPr>
        <w:ind w:left="720"/>
        <w:rPr>
          <w:szCs w:val="24"/>
        </w:rPr>
      </w:pPr>
    </w:p>
    <w:p w14:paraId="155F35B1" w14:textId="5C335312" w:rsidR="00DD70B5" w:rsidRDefault="00DD70B5" w:rsidP="00E3745F">
      <w:pPr>
        <w:ind w:left="720"/>
        <w:rPr>
          <w:szCs w:val="24"/>
        </w:rPr>
      </w:pPr>
      <w:r w:rsidRPr="00DD70B5">
        <w:rPr>
          <w:szCs w:val="24"/>
          <w:u w:val="single"/>
        </w:rPr>
        <w:lastRenderedPageBreak/>
        <w:t>Types of Tasks Allocated:</w:t>
      </w:r>
    </w:p>
    <w:p w14:paraId="34A5FECF" w14:textId="77777777" w:rsidR="00DD70B5" w:rsidRDefault="00DD70B5" w:rsidP="00E3745F">
      <w:pPr>
        <w:ind w:left="720"/>
        <w:rPr>
          <w:szCs w:val="24"/>
        </w:rPr>
      </w:pPr>
      <w:r w:rsidRPr="00DD70B5">
        <w:rPr>
          <w:szCs w:val="24"/>
        </w:rPr>
        <w:t xml:space="preserve">• Prep tasks (chopping, marinating, portioning) </w:t>
      </w:r>
    </w:p>
    <w:p w14:paraId="5FCADB22" w14:textId="77777777" w:rsidR="00DD70B5" w:rsidRDefault="00DD70B5" w:rsidP="00E3745F">
      <w:pPr>
        <w:ind w:left="720"/>
        <w:rPr>
          <w:szCs w:val="24"/>
        </w:rPr>
      </w:pPr>
      <w:r w:rsidRPr="00DD70B5">
        <w:rPr>
          <w:szCs w:val="24"/>
        </w:rPr>
        <w:t xml:space="preserve">• Cooking tasks (grilling, sauteing, baking) </w:t>
      </w:r>
    </w:p>
    <w:p w14:paraId="7D009DDC" w14:textId="77777777" w:rsidR="00DD70B5" w:rsidRDefault="00DD70B5" w:rsidP="00E3745F">
      <w:pPr>
        <w:ind w:left="720"/>
        <w:rPr>
          <w:szCs w:val="24"/>
        </w:rPr>
      </w:pPr>
      <w:r w:rsidRPr="00DD70B5">
        <w:rPr>
          <w:szCs w:val="24"/>
        </w:rPr>
        <w:t xml:space="preserve">• Service tasks (plating, garnishing) </w:t>
      </w:r>
    </w:p>
    <w:p w14:paraId="0B74694E" w14:textId="77777777" w:rsidR="00DD70B5" w:rsidRDefault="00DD70B5" w:rsidP="00E3745F">
      <w:pPr>
        <w:ind w:left="720"/>
        <w:rPr>
          <w:szCs w:val="24"/>
        </w:rPr>
      </w:pPr>
      <w:r w:rsidRPr="00DD70B5">
        <w:rPr>
          <w:szCs w:val="24"/>
        </w:rPr>
        <w:t xml:space="preserve">• Cleaning and sanitation duties </w:t>
      </w:r>
    </w:p>
    <w:p w14:paraId="4452A67B" w14:textId="1BB50B04" w:rsidR="00DD70B5" w:rsidRDefault="00DD70B5" w:rsidP="00E3745F">
      <w:pPr>
        <w:ind w:left="720"/>
        <w:rPr>
          <w:szCs w:val="24"/>
        </w:rPr>
      </w:pPr>
      <w:r w:rsidRPr="00DD70B5">
        <w:rPr>
          <w:szCs w:val="24"/>
        </w:rPr>
        <w:t>• Stock rotation and inventory checks</w:t>
      </w:r>
    </w:p>
    <w:p w14:paraId="589705E1" w14:textId="77777777" w:rsidR="00DD70B5" w:rsidRDefault="00DD70B5" w:rsidP="00E3745F">
      <w:pPr>
        <w:ind w:left="720"/>
        <w:rPr>
          <w:szCs w:val="24"/>
        </w:rPr>
      </w:pPr>
    </w:p>
    <w:p w14:paraId="2FDCD6A6" w14:textId="07585494" w:rsidR="00DD70B5" w:rsidRDefault="00DD70B5" w:rsidP="00E3745F">
      <w:pPr>
        <w:ind w:left="720"/>
        <w:rPr>
          <w:szCs w:val="24"/>
        </w:rPr>
      </w:pPr>
      <w:r w:rsidRPr="00DD70B5">
        <w:rPr>
          <w:b/>
          <w:bCs/>
          <w:sz w:val="28"/>
          <w:szCs w:val="28"/>
        </w:rPr>
        <w:t>Duty Roster</w:t>
      </w:r>
    </w:p>
    <w:p w14:paraId="0CB483F1" w14:textId="6D7E39B1" w:rsidR="00DD70B5" w:rsidRDefault="00DD70B5" w:rsidP="00E3745F">
      <w:pPr>
        <w:ind w:left="720"/>
        <w:rPr>
          <w:szCs w:val="24"/>
        </w:rPr>
      </w:pPr>
      <w:r w:rsidRPr="00DD70B5">
        <w:rPr>
          <w:szCs w:val="24"/>
        </w:rPr>
        <w:t>D</w:t>
      </w:r>
      <w:r w:rsidRPr="00DD70B5">
        <w:rPr>
          <w:szCs w:val="24"/>
        </w:rPr>
        <w:t>uty</w:t>
      </w:r>
      <w:r>
        <w:rPr>
          <w:szCs w:val="24"/>
        </w:rPr>
        <w:t xml:space="preserve"> R</w:t>
      </w:r>
      <w:r w:rsidRPr="00DD70B5">
        <w:rPr>
          <w:szCs w:val="24"/>
        </w:rPr>
        <w:t>oster (also called a work schedule or rota) is a pre-planned timetable that shows when each employee is expected to work, their shift timings, and their off days.</w:t>
      </w:r>
    </w:p>
    <w:p w14:paraId="015F65ED" w14:textId="77777777" w:rsidR="00DD70B5" w:rsidRDefault="00DD70B5" w:rsidP="00E3745F">
      <w:pPr>
        <w:ind w:left="720"/>
        <w:rPr>
          <w:szCs w:val="24"/>
        </w:rPr>
      </w:pPr>
    </w:p>
    <w:p w14:paraId="02B22546" w14:textId="3A56B557" w:rsidR="00DD70B5" w:rsidRDefault="00DD70B5" w:rsidP="00E3745F">
      <w:pPr>
        <w:ind w:left="720"/>
        <w:rPr>
          <w:szCs w:val="24"/>
        </w:rPr>
      </w:pPr>
      <w:r w:rsidRPr="00DD70B5">
        <w:rPr>
          <w:szCs w:val="24"/>
          <w:u w:val="single"/>
        </w:rPr>
        <w:t>Purpose of a Duty Roster:</w:t>
      </w:r>
    </w:p>
    <w:p w14:paraId="0F4CD4F2" w14:textId="77777777" w:rsidR="00DD70B5" w:rsidRDefault="00DD70B5" w:rsidP="00E3745F">
      <w:pPr>
        <w:ind w:left="720"/>
        <w:rPr>
          <w:szCs w:val="24"/>
        </w:rPr>
      </w:pPr>
      <w:r w:rsidRPr="00DD70B5">
        <w:rPr>
          <w:szCs w:val="24"/>
        </w:rPr>
        <w:t xml:space="preserve">• Ensures adequate staffing for all shifts </w:t>
      </w:r>
    </w:p>
    <w:p w14:paraId="2BEF7444" w14:textId="77777777" w:rsidR="00DD70B5" w:rsidRDefault="00DD70B5" w:rsidP="00E3745F">
      <w:pPr>
        <w:ind w:left="720"/>
        <w:rPr>
          <w:szCs w:val="24"/>
        </w:rPr>
      </w:pPr>
      <w:r w:rsidRPr="00DD70B5">
        <w:rPr>
          <w:szCs w:val="24"/>
        </w:rPr>
        <w:t xml:space="preserve">• Communicates work expectations to employees in advance </w:t>
      </w:r>
    </w:p>
    <w:p w14:paraId="2CBFF46D" w14:textId="77777777" w:rsidR="00DD70B5" w:rsidRDefault="00DD70B5" w:rsidP="00E3745F">
      <w:pPr>
        <w:ind w:left="720"/>
        <w:rPr>
          <w:szCs w:val="24"/>
        </w:rPr>
      </w:pPr>
      <w:r w:rsidRPr="00DD70B5">
        <w:rPr>
          <w:szCs w:val="24"/>
        </w:rPr>
        <w:t xml:space="preserve">• Manages leave and days off fairly </w:t>
      </w:r>
    </w:p>
    <w:p w14:paraId="2DEB741D" w14:textId="77777777" w:rsidR="00DD70B5" w:rsidRDefault="00DD70B5" w:rsidP="00E3745F">
      <w:pPr>
        <w:ind w:left="720"/>
        <w:rPr>
          <w:szCs w:val="24"/>
        </w:rPr>
      </w:pPr>
      <w:r w:rsidRPr="00DD70B5">
        <w:rPr>
          <w:szCs w:val="24"/>
        </w:rPr>
        <w:t xml:space="preserve">• Complies with </w:t>
      </w:r>
      <w:proofErr w:type="spellStart"/>
      <w:r w:rsidRPr="00DD70B5">
        <w:rPr>
          <w:szCs w:val="24"/>
        </w:rPr>
        <w:t>labour</w:t>
      </w:r>
      <w:proofErr w:type="spellEnd"/>
      <w:r w:rsidRPr="00DD70B5">
        <w:rPr>
          <w:szCs w:val="24"/>
        </w:rPr>
        <w:t xml:space="preserve"> laws (working hours, rest periods) </w:t>
      </w:r>
    </w:p>
    <w:p w14:paraId="788CDD9F" w14:textId="5B10C892" w:rsidR="00DD70B5" w:rsidRDefault="00DD70B5" w:rsidP="00E3745F">
      <w:pPr>
        <w:ind w:left="720"/>
        <w:rPr>
          <w:szCs w:val="24"/>
        </w:rPr>
      </w:pPr>
      <w:r w:rsidRPr="00DD70B5">
        <w:rPr>
          <w:szCs w:val="24"/>
        </w:rPr>
        <w:t>• Helps calculate wages and overtime</w:t>
      </w:r>
    </w:p>
    <w:p w14:paraId="69C76F62" w14:textId="77777777" w:rsidR="00DD70B5" w:rsidRDefault="00DD70B5" w:rsidP="00E3745F">
      <w:pPr>
        <w:ind w:left="720"/>
        <w:rPr>
          <w:szCs w:val="24"/>
        </w:rPr>
      </w:pPr>
    </w:p>
    <w:p w14:paraId="2B6A0E43" w14:textId="26E06F8B" w:rsidR="00DD70B5" w:rsidRDefault="00DD70B5" w:rsidP="00E3745F">
      <w:pPr>
        <w:ind w:left="720"/>
        <w:rPr>
          <w:szCs w:val="24"/>
        </w:rPr>
      </w:pPr>
      <w:r w:rsidRPr="00DD70B5">
        <w:rPr>
          <w:szCs w:val="24"/>
          <w:u w:val="single"/>
        </w:rPr>
        <w:t>Sample Duty Roster: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28"/>
        <w:gridCol w:w="1170"/>
        <w:gridCol w:w="1170"/>
        <w:gridCol w:w="1260"/>
        <w:gridCol w:w="1260"/>
        <w:gridCol w:w="1350"/>
        <w:gridCol w:w="1170"/>
        <w:gridCol w:w="1188"/>
      </w:tblGrid>
      <w:tr w:rsidR="00DD70B5" w14:paraId="4BAC04BC" w14:textId="77777777" w:rsidTr="00BA2E14">
        <w:trPr>
          <w:trHeight w:val="836"/>
        </w:trPr>
        <w:tc>
          <w:tcPr>
            <w:tcW w:w="1728" w:type="dxa"/>
          </w:tcPr>
          <w:p w14:paraId="24D21378" w14:textId="2655E65E" w:rsidR="00DD70B5" w:rsidRPr="00BA2E14" w:rsidRDefault="00DD70B5" w:rsidP="00DD70B5">
            <w:pPr>
              <w:jc w:val="center"/>
              <w:rPr>
                <w:b/>
                <w:bCs/>
                <w:szCs w:val="24"/>
              </w:rPr>
            </w:pPr>
            <w:r w:rsidRPr="00BA2E14">
              <w:rPr>
                <w:b/>
                <w:bCs/>
                <w:szCs w:val="24"/>
              </w:rPr>
              <w:t>Staff Name</w:t>
            </w:r>
          </w:p>
        </w:tc>
        <w:tc>
          <w:tcPr>
            <w:tcW w:w="1170" w:type="dxa"/>
          </w:tcPr>
          <w:p w14:paraId="2A41A9B4" w14:textId="45357EAB" w:rsidR="00DD70B5" w:rsidRPr="00BA2E14" w:rsidRDefault="00DD70B5" w:rsidP="00DD70B5">
            <w:pPr>
              <w:jc w:val="center"/>
              <w:rPr>
                <w:b/>
                <w:bCs/>
                <w:szCs w:val="24"/>
              </w:rPr>
            </w:pPr>
            <w:r w:rsidRPr="00BA2E14">
              <w:rPr>
                <w:b/>
                <w:bCs/>
                <w:szCs w:val="24"/>
              </w:rPr>
              <w:t>Mon</w:t>
            </w:r>
          </w:p>
        </w:tc>
        <w:tc>
          <w:tcPr>
            <w:tcW w:w="1170" w:type="dxa"/>
          </w:tcPr>
          <w:p w14:paraId="34182054" w14:textId="18333E96" w:rsidR="00DD70B5" w:rsidRPr="00BA2E14" w:rsidRDefault="00DD70B5" w:rsidP="00DD70B5">
            <w:pPr>
              <w:jc w:val="center"/>
              <w:rPr>
                <w:b/>
                <w:bCs/>
                <w:szCs w:val="24"/>
              </w:rPr>
            </w:pPr>
            <w:r w:rsidRPr="00BA2E14">
              <w:rPr>
                <w:b/>
                <w:bCs/>
                <w:szCs w:val="24"/>
              </w:rPr>
              <w:t>Tue</w:t>
            </w:r>
          </w:p>
        </w:tc>
        <w:tc>
          <w:tcPr>
            <w:tcW w:w="1260" w:type="dxa"/>
          </w:tcPr>
          <w:p w14:paraId="1C9D0A5D" w14:textId="4430C498" w:rsidR="00DD70B5" w:rsidRPr="00BA2E14" w:rsidRDefault="00DD70B5" w:rsidP="00DD70B5">
            <w:pPr>
              <w:jc w:val="center"/>
              <w:rPr>
                <w:b/>
                <w:bCs/>
                <w:szCs w:val="24"/>
              </w:rPr>
            </w:pPr>
            <w:r w:rsidRPr="00BA2E14">
              <w:rPr>
                <w:b/>
                <w:bCs/>
                <w:szCs w:val="24"/>
              </w:rPr>
              <w:t>Wed</w:t>
            </w:r>
          </w:p>
        </w:tc>
        <w:tc>
          <w:tcPr>
            <w:tcW w:w="1260" w:type="dxa"/>
          </w:tcPr>
          <w:p w14:paraId="4FA34F13" w14:textId="58270F46" w:rsidR="00DD70B5" w:rsidRPr="00BA2E14" w:rsidRDefault="00DD70B5" w:rsidP="00DD70B5">
            <w:pPr>
              <w:jc w:val="center"/>
              <w:rPr>
                <w:b/>
                <w:bCs/>
                <w:szCs w:val="24"/>
              </w:rPr>
            </w:pPr>
            <w:r w:rsidRPr="00BA2E14">
              <w:rPr>
                <w:b/>
                <w:bCs/>
                <w:szCs w:val="24"/>
              </w:rPr>
              <w:t>Thu</w:t>
            </w:r>
          </w:p>
        </w:tc>
        <w:tc>
          <w:tcPr>
            <w:tcW w:w="1350" w:type="dxa"/>
          </w:tcPr>
          <w:p w14:paraId="471D7C12" w14:textId="2A16A749" w:rsidR="00DD70B5" w:rsidRPr="00BA2E14" w:rsidRDefault="00DD70B5" w:rsidP="00DD70B5">
            <w:pPr>
              <w:jc w:val="center"/>
              <w:rPr>
                <w:b/>
                <w:bCs/>
                <w:szCs w:val="24"/>
              </w:rPr>
            </w:pPr>
            <w:r w:rsidRPr="00BA2E14">
              <w:rPr>
                <w:b/>
                <w:bCs/>
                <w:szCs w:val="24"/>
              </w:rPr>
              <w:t>Fri</w:t>
            </w:r>
          </w:p>
        </w:tc>
        <w:tc>
          <w:tcPr>
            <w:tcW w:w="1170" w:type="dxa"/>
          </w:tcPr>
          <w:p w14:paraId="512D9528" w14:textId="6D2A0E68" w:rsidR="00DD70B5" w:rsidRPr="00BA2E14" w:rsidRDefault="00DD70B5" w:rsidP="00DD70B5">
            <w:pPr>
              <w:jc w:val="center"/>
              <w:rPr>
                <w:b/>
                <w:bCs/>
                <w:szCs w:val="24"/>
              </w:rPr>
            </w:pPr>
            <w:r w:rsidRPr="00BA2E14">
              <w:rPr>
                <w:b/>
                <w:bCs/>
                <w:szCs w:val="24"/>
              </w:rPr>
              <w:t>Sat</w:t>
            </w:r>
          </w:p>
        </w:tc>
        <w:tc>
          <w:tcPr>
            <w:tcW w:w="1188" w:type="dxa"/>
          </w:tcPr>
          <w:p w14:paraId="5CBFF878" w14:textId="0E19C85F" w:rsidR="00DD70B5" w:rsidRPr="00BA2E14" w:rsidRDefault="00DD70B5" w:rsidP="00DD70B5">
            <w:pPr>
              <w:jc w:val="center"/>
              <w:rPr>
                <w:b/>
                <w:bCs/>
                <w:szCs w:val="24"/>
              </w:rPr>
            </w:pPr>
            <w:r w:rsidRPr="00BA2E14">
              <w:rPr>
                <w:b/>
                <w:bCs/>
                <w:szCs w:val="24"/>
              </w:rPr>
              <w:t>Sun</w:t>
            </w:r>
          </w:p>
        </w:tc>
      </w:tr>
      <w:tr w:rsidR="00DD70B5" w14:paraId="1314770B" w14:textId="77777777" w:rsidTr="00BA2E14">
        <w:trPr>
          <w:trHeight w:val="530"/>
        </w:trPr>
        <w:tc>
          <w:tcPr>
            <w:tcW w:w="1728" w:type="dxa"/>
          </w:tcPr>
          <w:p w14:paraId="213E84C7" w14:textId="0ED45C53" w:rsidR="00DD70B5" w:rsidRDefault="00BA2E14" w:rsidP="00E3745F">
            <w:pPr>
              <w:rPr>
                <w:szCs w:val="24"/>
              </w:rPr>
            </w:pPr>
            <w:r w:rsidRPr="00BA2E14">
              <w:rPr>
                <w:szCs w:val="24"/>
              </w:rPr>
              <w:t>Chef Ramesh</w:t>
            </w:r>
          </w:p>
        </w:tc>
        <w:tc>
          <w:tcPr>
            <w:tcW w:w="1170" w:type="dxa"/>
          </w:tcPr>
          <w:p w14:paraId="76789005" w14:textId="2E7F6BC9" w:rsidR="00DD70B5" w:rsidRDefault="00BA2E14" w:rsidP="00BA2E14">
            <w:pPr>
              <w:jc w:val="center"/>
              <w:rPr>
                <w:szCs w:val="24"/>
              </w:rPr>
            </w:pPr>
            <w:r w:rsidRPr="00BA2E14">
              <w:rPr>
                <w:szCs w:val="24"/>
              </w:rPr>
              <w:t>AM</w:t>
            </w:r>
          </w:p>
        </w:tc>
        <w:tc>
          <w:tcPr>
            <w:tcW w:w="1170" w:type="dxa"/>
          </w:tcPr>
          <w:p w14:paraId="0A3A05D5" w14:textId="15D68AC3" w:rsidR="00DD70B5" w:rsidRDefault="00BA2E14" w:rsidP="00BA2E14">
            <w:pPr>
              <w:jc w:val="center"/>
              <w:rPr>
                <w:szCs w:val="24"/>
              </w:rPr>
            </w:pPr>
            <w:r w:rsidRPr="00BA2E14">
              <w:rPr>
                <w:szCs w:val="24"/>
              </w:rPr>
              <w:t>AM</w:t>
            </w:r>
          </w:p>
        </w:tc>
        <w:tc>
          <w:tcPr>
            <w:tcW w:w="1260" w:type="dxa"/>
          </w:tcPr>
          <w:p w14:paraId="6EFE7326" w14:textId="0EF07AA0" w:rsidR="00DD70B5" w:rsidRDefault="00BA2E14" w:rsidP="00BA2E14">
            <w:pPr>
              <w:jc w:val="center"/>
              <w:rPr>
                <w:szCs w:val="24"/>
              </w:rPr>
            </w:pPr>
            <w:r w:rsidRPr="00BA2E14">
              <w:rPr>
                <w:szCs w:val="24"/>
              </w:rPr>
              <w:t>OFF</w:t>
            </w:r>
          </w:p>
        </w:tc>
        <w:tc>
          <w:tcPr>
            <w:tcW w:w="1260" w:type="dxa"/>
          </w:tcPr>
          <w:p w14:paraId="3294708B" w14:textId="27559368" w:rsidR="00DD70B5" w:rsidRDefault="00BA2E14" w:rsidP="00BA2E14">
            <w:pPr>
              <w:jc w:val="center"/>
              <w:rPr>
                <w:szCs w:val="24"/>
              </w:rPr>
            </w:pPr>
            <w:r w:rsidRPr="00BA2E14">
              <w:rPr>
                <w:szCs w:val="24"/>
              </w:rPr>
              <w:t>PM</w:t>
            </w:r>
          </w:p>
        </w:tc>
        <w:tc>
          <w:tcPr>
            <w:tcW w:w="1350" w:type="dxa"/>
          </w:tcPr>
          <w:p w14:paraId="03AE422B" w14:textId="52617B3B" w:rsidR="00DD70B5" w:rsidRDefault="00BA2E14" w:rsidP="00BA2E14">
            <w:pPr>
              <w:jc w:val="center"/>
              <w:rPr>
                <w:szCs w:val="24"/>
              </w:rPr>
            </w:pPr>
            <w:r w:rsidRPr="00BA2E14">
              <w:rPr>
                <w:szCs w:val="24"/>
              </w:rPr>
              <w:t>PM</w:t>
            </w:r>
          </w:p>
        </w:tc>
        <w:tc>
          <w:tcPr>
            <w:tcW w:w="1170" w:type="dxa"/>
          </w:tcPr>
          <w:p w14:paraId="4F2D0B8A" w14:textId="21E44AE5" w:rsidR="00DD70B5" w:rsidRDefault="00BA2E14" w:rsidP="00BA2E14">
            <w:pPr>
              <w:jc w:val="center"/>
              <w:rPr>
                <w:szCs w:val="24"/>
              </w:rPr>
            </w:pPr>
            <w:r w:rsidRPr="00BA2E14">
              <w:rPr>
                <w:szCs w:val="24"/>
              </w:rPr>
              <w:t>AM</w:t>
            </w:r>
          </w:p>
        </w:tc>
        <w:tc>
          <w:tcPr>
            <w:tcW w:w="1188" w:type="dxa"/>
          </w:tcPr>
          <w:p w14:paraId="0E209583" w14:textId="73043B53" w:rsidR="00DD70B5" w:rsidRDefault="00BA2E14" w:rsidP="00BA2E14">
            <w:pPr>
              <w:jc w:val="center"/>
              <w:rPr>
                <w:szCs w:val="24"/>
              </w:rPr>
            </w:pPr>
            <w:r w:rsidRPr="00BA2E14">
              <w:rPr>
                <w:szCs w:val="24"/>
              </w:rPr>
              <w:t>OFF</w:t>
            </w:r>
          </w:p>
        </w:tc>
      </w:tr>
      <w:tr w:rsidR="00DD70B5" w14:paraId="2EE18F6F" w14:textId="77777777" w:rsidTr="00BA2E14">
        <w:trPr>
          <w:trHeight w:val="530"/>
        </w:trPr>
        <w:tc>
          <w:tcPr>
            <w:tcW w:w="1728" w:type="dxa"/>
          </w:tcPr>
          <w:p w14:paraId="13279A2B" w14:textId="7147EC70" w:rsidR="00DD70B5" w:rsidRDefault="00BA2E14" w:rsidP="00E3745F">
            <w:pPr>
              <w:rPr>
                <w:szCs w:val="24"/>
              </w:rPr>
            </w:pPr>
            <w:r w:rsidRPr="00BA2E14">
              <w:rPr>
                <w:szCs w:val="24"/>
              </w:rPr>
              <w:t>Chef Sita</w:t>
            </w:r>
          </w:p>
        </w:tc>
        <w:tc>
          <w:tcPr>
            <w:tcW w:w="1170" w:type="dxa"/>
          </w:tcPr>
          <w:p w14:paraId="71522DCC" w14:textId="12A31607" w:rsidR="00DD70B5" w:rsidRDefault="00BA2E14" w:rsidP="00BA2E14">
            <w:pPr>
              <w:jc w:val="center"/>
              <w:rPr>
                <w:szCs w:val="24"/>
              </w:rPr>
            </w:pPr>
            <w:r w:rsidRPr="00BA2E14">
              <w:rPr>
                <w:szCs w:val="24"/>
              </w:rPr>
              <w:t>PM</w:t>
            </w:r>
          </w:p>
        </w:tc>
        <w:tc>
          <w:tcPr>
            <w:tcW w:w="1170" w:type="dxa"/>
          </w:tcPr>
          <w:p w14:paraId="78B3E491" w14:textId="4EF46607" w:rsidR="00DD70B5" w:rsidRDefault="00BA2E14" w:rsidP="00BA2E14">
            <w:pPr>
              <w:jc w:val="center"/>
              <w:rPr>
                <w:szCs w:val="24"/>
              </w:rPr>
            </w:pPr>
            <w:r w:rsidRPr="00BA2E14">
              <w:rPr>
                <w:szCs w:val="24"/>
              </w:rPr>
              <w:t>OFF</w:t>
            </w:r>
          </w:p>
        </w:tc>
        <w:tc>
          <w:tcPr>
            <w:tcW w:w="1260" w:type="dxa"/>
          </w:tcPr>
          <w:p w14:paraId="28547973" w14:textId="110CF5B5" w:rsidR="00DD70B5" w:rsidRDefault="00BA2E14" w:rsidP="00BA2E14">
            <w:pPr>
              <w:jc w:val="center"/>
              <w:rPr>
                <w:szCs w:val="24"/>
              </w:rPr>
            </w:pPr>
            <w:r w:rsidRPr="00BA2E14">
              <w:rPr>
                <w:szCs w:val="24"/>
              </w:rPr>
              <w:t>AM</w:t>
            </w:r>
          </w:p>
        </w:tc>
        <w:tc>
          <w:tcPr>
            <w:tcW w:w="1260" w:type="dxa"/>
          </w:tcPr>
          <w:p w14:paraId="4BC40479" w14:textId="5431BC0E" w:rsidR="00DD70B5" w:rsidRDefault="00BA2E14" w:rsidP="00BA2E14">
            <w:pPr>
              <w:jc w:val="center"/>
              <w:rPr>
                <w:szCs w:val="24"/>
              </w:rPr>
            </w:pPr>
            <w:r w:rsidRPr="00BA2E14">
              <w:rPr>
                <w:szCs w:val="24"/>
              </w:rPr>
              <w:t>AM</w:t>
            </w:r>
          </w:p>
        </w:tc>
        <w:tc>
          <w:tcPr>
            <w:tcW w:w="1350" w:type="dxa"/>
          </w:tcPr>
          <w:p w14:paraId="39EC6BAD" w14:textId="7889FF04" w:rsidR="00DD70B5" w:rsidRDefault="00BA2E14" w:rsidP="00BA2E14">
            <w:pPr>
              <w:jc w:val="center"/>
              <w:rPr>
                <w:szCs w:val="24"/>
              </w:rPr>
            </w:pPr>
            <w:r w:rsidRPr="00BA2E14">
              <w:rPr>
                <w:szCs w:val="24"/>
              </w:rPr>
              <w:t>OFF</w:t>
            </w:r>
          </w:p>
        </w:tc>
        <w:tc>
          <w:tcPr>
            <w:tcW w:w="1170" w:type="dxa"/>
          </w:tcPr>
          <w:p w14:paraId="3DEB9DE5" w14:textId="0A4338D2" w:rsidR="00DD70B5" w:rsidRDefault="00BA2E14" w:rsidP="00BA2E14">
            <w:pPr>
              <w:jc w:val="center"/>
              <w:rPr>
                <w:szCs w:val="24"/>
              </w:rPr>
            </w:pPr>
            <w:r w:rsidRPr="00BA2E14">
              <w:rPr>
                <w:szCs w:val="24"/>
              </w:rPr>
              <w:t>PM</w:t>
            </w:r>
          </w:p>
        </w:tc>
        <w:tc>
          <w:tcPr>
            <w:tcW w:w="1188" w:type="dxa"/>
          </w:tcPr>
          <w:p w14:paraId="13153010" w14:textId="1ACBC10B" w:rsidR="00DD70B5" w:rsidRDefault="00BA2E14" w:rsidP="00BA2E14">
            <w:pPr>
              <w:jc w:val="center"/>
              <w:rPr>
                <w:szCs w:val="24"/>
              </w:rPr>
            </w:pPr>
            <w:r w:rsidRPr="00BA2E14">
              <w:rPr>
                <w:szCs w:val="24"/>
              </w:rPr>
              <w:t>AM</w:t>
            </w:r>
          </w:p>
        </w:tc>
      </w:tr>
      <w:tr w:rsidR="00DD70B5" w14:paraId="0E48C93B" w14:textId="77777777" w:rsidTr="00BA2E14">
        <w:trPr>
          <w:trHeight w:val="530"/>
        </w:trPr>
        <w:tc>
          <w:tcPr>
            <w:tcW w:w="1728" w:type="dxa"/>
          </w:tcPr>
          <w:p w14:paraId="1E4862F4" w14:textId="0A6D88B9" w:rsidR="00DD70B5" w:rsidRDefault="00BA2E14" w:rsidP="00E3745F">
            <w:pPr>
              <w:rPr>
                <w:szCs w:val="24"/>
              </w:rPr>
            </w:pPr>
            <w:r w:rsidRPr="00BA2E14">
              <w:rPr>
                <w:szCs w:val="24"/>
              </w:rPr>
              <w:t>Commis Arjun</w:t>
            </w:r>
          </w:p>
        </w:tc>
        <w:tc>
          <w:tcPr>
            <w:tcW w:w="1170" w:type="dxa"/>
          </w:tcPr>
          <w:p w14:paraId="5A08E502" w14:textId="53A420BB" w:rsidR="00DD70B5" w:rsidRDefault="00BA2E14" w:rsidP="00BA2E14">
            <w:pPr>
              <w:jc w:val="center"/>
              <w:rPr>
                <w:szCs w:val="24"/>
              </w:rPr>
            </w:pPr>
            <w:r w:rsidRPr="00BA2E14">
              <w:rPr>
                <w:szCs w:val="24"/>
              </w:rPr>
              <w:t>AM</w:t>
            </w:r>
          </w:p>
        </w:tc>
        <w:tc>
          <w:tcPr>
            <w:tcW w:w="1170" w:type="dxa"/>
          </w:tcPr>
          <w:p w14:paraId="22466AAD" w14:textId="00E6AC82" w:rsidR="00DD70B5" w:rsidRDefault="00BA2E14" w:rsidP="00BA2E14">
            <w:pPr>
              <w:jc w:val="center"/>
              <w:rPr>
                <w:szCs w:val="24"/>
              </w:rPr>
            </w:pPr>
            <w:r w:rsidRPr="00BA2E14">
              <w:rPr>
                <w:szCs w:val="24"/>
              </w:rPr>
              <w:t>PM</w:t>
            </w:r>
          </w:p>
        </w:tc>
        <w:tc>
          <w:tcPr>
            <w:tcW w:w="1260" w:type="dxa"/>
          </w:tcPr>
          <w:p w14:paraId="02772660" w14:textId="2647CEB6" w:rsidR="00DD70B5" w:rsidRDefault="00BA2E14" w:rsidP="00BA2E14">
            <w:pPr>
              <w:jc w:val="center"/>
              <w:rPr>
                <w:szCs w:val="24"/>
              </w:rPr>
            </w:pPr>
            <w:r w:rsidRPr="00BA2E14">
              <w:rPr>
                <w:szCs w:val="24"/>
              </w:rPr>
              <w:t>PM</w:t>
            </w:r>
          </w:p>
        </w:tc>
        <w:tc>
          <w:tcPr>
            <w:tcW w:w="1260" w:type="dxa"/>
          </w:tcPr>
          <w:p w14:paraId="3007D4D8" w14:textId="03F219EC" w:rsidR="00DD70B5" w:rsidRDefault="00BA2E14" w:rsidP="00BA2E14">
            <w:pPr>
              <w:jc w:val="center"/>
              <w:rPr>
                <w:szCs w:val="24"/>
              </w:rPr>
            </w:pPr>
            <w:r w:rsidRPr="00BA2E14">
              <w:rPr>
                <w:szCs w:val="24"/>
              </w:rPr>
              <w:t>OFF</w:t>
            </w:r>
          </w:p>
        </w:tc>
        <w:tc>
          <w:tcPr>
            <w:tcW w:w="1350" w:type="dxa"/>
          </w:tcPr>
          <w:p w14:paraId="377D1D24" w14:textId="783C39E6" w:rsidR="00DD70B5" w:rsidRDefault="00BA2E14" w:rsidP="00BA2E14">
            <w:pPr>
              <w:jc w:val="center"/>
              <w:rPr>
                <w:szCs w:val="24"/>
              </w:rPr>
            </w:pPr>
            <w:r w:rsidRPr="00BA2E14">
              <w:rPr>
                <w:szCs w:val="24"/>
              </w:rPr>
              <w:t>AM</w:t>
            </w:r>
          </w:p>
        </w:tc>
        <w:tc>
          <w:tcPr>
            <w:tcW w:w="1170" w:type="dxa"/>
          </w:tcPr>
          <w:p w14:paraId="55D3C12C" w14:textId="03EE37A0" w:rsidR="00DD70B5" w:rsidRDefault="00BA2E14" w:rsidP="00BA2E14">
            <w:pPr>
              <w:jc w:val="center"/>
              <w:rPr>
                <w:szCs w:val="24"/>
              </w:rPr>
            </w:pPr>
            <w:r w:rsidRPr="00BA2E14">
              <w:rPr>
                <w:szCs w:val="24"/>
              </w:rPr>
              <w:t>AM</w:t>
            </w:r>
          </w:p>
        </w:tc>
        <w:tc>
          <w:tcPr>
            <w:tcW w:w="1188" w:type="dxa"/>
          </w:tcPr>
          <w:p w14:paraId="37A69FAF" w14:textId="39E79ADE" w:rsidR="00DD70B5" w:rsidRDefault="00BA2E14" w:rsidP="00BA2E14">
            <w:pPr>
              <w:jc w:val="center"/>
              <w:rPr>
                <w:szCs w:val="24"/>
              </w:rPr>
            </w:pPr>
            <w:r w:rsidRPr="00BA2E14">
              <w:rPr>
                <w:szCs w:val="24"/>
              </w:rPr>
              <w:t>PM</w:t>
            </w:r>
          </w:p>
        </w:tc>
      </w:tr>
    </w:tbl>
    <w:p w14:paraId="74534969" w14:textId="77777777" w:rsidR="00BA2E14" w:rsidRDefault="00BA2E14" w:rsidP="00E3745F">
      <w:pPr>
        <w:ind w:left="720"/>
        <w:rPr>
          <w:szCs w:val="24"/>
        </w:rPr>
      </w:pPr>
    </w:p>
    <w:p w14:paraId="5B801D09" w14:textId="77777777" w:rsidR="00BA2E14" w:rsidRDefault="00BA2E14" w:rsidP="00BA2E14">
      <w:pPr>
        <w:ind w:left="720"/>
        <w:rPr>
          <w:szCs w:val="24"/>
        </w:rPr>
      </w:pPr>
      <w:r w:rsidRPr="00BA2E14">
        <w:rPr>
          <w:szCs w:val="24"/>
        </w:rPr>
        <w:t>AM = Morning Shift</w:t>
      </w:r>
    </w:p>
    <w:p w14:paraId="3F79A1FF" w14:textId="77777777" w:rsidR="00BA2E14" w:rsidRDefault="00BA2E14" w:rsidP="00BA2E14">
      <w:pPr>
        <w:ind w:left="720"/>
        <w:rPr>
          <w:szCs w:val="24"/>
        </w:rPr>
      </w:pPr>
      <w:r w:rsidRPr="00BA2E14">
        <w:rPr>
          <w:szCs w:val="24"/>
        </w:rPr>
        <w:t>PM = Evening Shift</w:t>
      </w:r>
    </w:p>
    <w:p w14:paraId="7D6916F1" w14:textId="53B77112" w:rsidR="00BA2E14" w:rsidRDefault="00BA2E14" w:rsidP="00BA2E14">
      <w:pPr>
        <w:ind w:left="720"/>
        <w:rPr>
          <w:szCs w:val="24"/>
        </w:rPr>
      </w:pPr>
      <w:r w:rsidRPr="00BA2E14">
        <w:rPr>
          <w:szCs w:val="24"/>
        </w:rPr>
        <w:t>OFF = Rest Day</w:t>
      </w:r>
    </w:p>
    <w:p w14:paraId="4E314D53" w14:textId="75C7B774" w:rsidR="00BA2E14" w:rsidRDefault="00BA2E14" w:rsidP="00BA2E14">
      <w:pPr>
        <w:ind w:left="720"/>
        <w:rPr>
          <w:b/>
          <w:bCs/>
          <w:sz w:val="40"/>
          <w:szCs w:val="40"/>
        </w:rPr>
      </w:pPr>
      <w:r w:rsidRPr="00BA2E14">
        <w:rPr>
          <w:b/>
          <w:bCs/>
          <w:sz w:val="40"/>
          <w:szCs w:val="40"/>
        </w:rPr>
        <w:lastRenderedPageBreak/>
        <w:t>Gantt Chart</w:t>
      </w:r>
    </w:p>
    <w:p w14:paraId="03866C51" w14:textId="39432243" w:rsidR="00BA2E14" w:rsidRDefault="00BA2E14" w:rsidP="00BA2E14">
      <w:pPr>
        <w:ind w:left="720"/>
        <w:rPr>
          <w:szCs w:val="24"/>
        </w:rPr>
      </w:pPr>
      <w:r w:rsidRPr="00BA2E14">
        <w:rPr>
          <w:szCs w:val="24"/>
        </w:rPr>
        <w:t>A</w:t>
      </w:r>
      <w:r>
        <w:rPr>
          <w:szCs w:val="24"/>
        </w:rPr>
        <w:t xml:space="preserve"> </w:t>
      </w:r>
      <w:r w:rsidRPr="00BA2E14">
        <w:rPr>
          <w:szCs w:val="24"/>
        </w:rPr>
        <w:t xml:space="preserve">Gantt Chart is a type of </w:t>
      </w:r>
      <w:proofErr w:type="spellStart"/>
      <w:r w:rsidRPr="00BA2E14">
        <w:rPr>
          <w:szCs w:val="24"/>
        </w:rPr>
        <w:t>barchart</w:t>
      </w:r>
      <w:proofErr w:type="spellEnd"/>
      <w:r w:rsidRPr="00BA2E14">
        <w:rPr>
          <w:szCs w:val="24"/>
        </w:rPr>
        <w:t xml:space="preserve"> that visually represents a project schedule. It shows tasks or activities on the vertical axis and time on the horizontal axis. Each task is depicted as a horizontal bar, with its length representing the duration.</w:t>
      </w:r>
    </w:p>
    <w:p w14:paraId="3DA18A26" w14:textId="664F1DEA" w:rsidR="00BA2E14" w:rsidRDefault="00BA2E14" w:rsidP="00BA2E14">
      <w:pPr>
        <w:ind w:left="720"/>
        <w:rPr>
          <w:szCs w:val="24"/>
        </w:rPr>
      </w:pPr>
      <w:r w:rsidRPr="00BA2E14">
        <w:rPr>
          <w:szCs w:val="24"/>
        </w:rPr>
        <w:t>It was developed by Henry L. Gantt in the early 20th century as a project management tool.</w:t>
      </w:r>
    </w:p>
    <w:p w14:paraId="02F7F034" w14:textId="77777777" w:rsidR="00BA2E14" w:rsidRDefault="00BA2E14" w:rsidP="00BA2E14">
      <w:pPr>
        <w:ind w:left="720"/>
        <w:rPr>
          <w:szCs w:val="24"/>
        </w:rPr>
      </w:pPr>
    </w:p>
    <w:p w14:paraId="6E8EED23" w14:textId="3003077C" w:rsidR="00BA2E14" w:rsidRDefault="00BA2E14" w:rsidP="00BA2E14">
      <w:pPr>
        <w:ind w:left="720"/>
        <w:rPr>
          <w:sz w:val="32"/>
          <w:szCs w:val="32"/>
        </w:rPr>
      </w:pPr>
      <w:r w:rsidRPr="00BA2E14">
        <w:rPr>
          <w:sz w:val="32"/>
          <w:szCs w:val="32"/>
          <w:u w:val="single"/>
        </w:rPr>
        <w:t>Gantt Chart in Kitchen Management</w:t>
      </w:r>
    </w:p>
    <w:p w14:paraId="44BBEAB1" w14:textId="65480210" w:rsidR="00BA2E14" w:rsidRDefault="00BA2E14" w:rsidP="00BA2E14">
      <w:pPr>
        <w:ind w:left="720"/>
        <w:rPr>
          <w:szCs w:val="24"/>
        </w:rPr>
      </w:pPr>
      <w:r>
        <w:rPr>
          <w:szCs w:val="24"/>
        </w:rPr>
        <w:t>I</w:t>
      </w:r>
      <w:r w:rsidRPr="00BA2E14">
        <w:rPr>
          <w:szCs w:val="24"/>
        </w:rPr>
        <w:t>n</w:t>
      </w:r>
      <w:r>
        <w:rPr>
          <w:szCs w:val="24"/>
        </w:rPr>
        <w:t xml:space="preserve"> </w:t>
      </w:r>
      <w:r w:rsidRPr="00BA2E14">
        <w:rPr>
          <w:szCs w:val="24"/>
        </w:rPr>
        <w:t>a</w:t>
      </w:r>
      <w:r>
        <w:rPr>
          <w:szCs w:val="24"/>
        </w:rPr>
        <w:t xml:space="preserve"> </w:t>
      </w:r>
      <w:r w:rsidRPr="00BA2E14">
        <w:rPr>
          <w:szCs w:val="24"/>
        </w:rPr>
        <w:t>kitchen setting,</w:t>
      </w:r>
      <w:r>
        <w:rPr>
          <w:szCs w:val="24"/>
        </w:rPr>
        <w:t xml:space="preserve"> </w:t>
      </w:r>
      <w:r w:rsidRPr="00BA2E14">
        <w:rPr>
          <w:szCs w:val="24"/>
        </w:rPr>
        <w:t>a</w:t>
      </w:r>
      <w:r>
        <w:rPr>
          <w:szCs w:val="24"/>
        </w:rPr>
        <w:t xml:space="preserve"> </w:t>
      </w:r>
      <w:r w:rsidRPr="00BA2E14">
        <w:rPr>
          <w:szCs w:val="24"/>
        </w:rPr>
        <w:t>Gantt chart is</w:t>
      </w:r>
      <w:r>
        <w:rPr>
          <w:szCs w:val="24"/>
        </w:rPr>
        <w:t xml:space="preserve"> </w:t>
      </w:r>
      <w:r w:rsidRPr="00BA2E14">
        <w:rPr>
          <w:szCs w:val="24"/>
        </w:rPr>
        <w:t>used</w:t>
      </w:r>
      <w:r>
        <w:rPr>
          <w:szCs w:val="24"/>
        </w:rPr>
        <w:t xml:space="preserve"> </w:t>
      </w:r>
      <w:r w:rsidRPr="00BA2E14">
        <w:rPr>
          <w:szCs w:val="24"/>
        </w:rPr>
        <w:t>to plan</w:t>
      </w:r>
      <w:r>
        <w:rPr>
          <w:szCs w:val="24"/>
        </w:rPr>
        <w:t xml:space="preserve"> </w:t>
      </w:r>
      <w:r w:rsidRPr="00BA2E14">
        <w:rPr>
          <w:szCs w:val="24"/>
        </w:rPr>
        <w:t>and schedule food production</w:t>
      </w:r>
      <w:r>
        <w:rPr>
          <w:szCs w:val="24"/>
        </w:rPr>
        <w:t xml:space="preserve">, </w:t>
      </w:r>
      <w:r w:rsidRPr="00BA2E14">
        <w:rPr>
          <w:szCs w:val="24"/>
        </w:rPr>
        <w:t>especially for large events, banquets, or multiple-course meals where many dishes need to be ready at specific times.</w:t>
      </w:r>
    </w:p>
    <w:p w14:paraId="64011FD1" w14:textId="77777777" w:rsidR="00BA2E14" w:rsidRDefault="00BA2E14" w:rsidP="00BA2E14">
      <w:pPr>
        <w:ind w:left="720"/>
        <w:rPr>
          <w:szCs w:val="24"/>
        </w:rPr>
      </w:pPr>
    </w:p>
    <w:p w14:paraId="035EDB3D" w14:textId="67ADE6E8" w:rsidR="00BA2E14" w:rsidRDefault="00BA2E14" w:rsidP="00BA2E14">
      <w:pPr>
        <w:ind w:left="720"/>
        <w:rPr>
          <w:szCs w:val="24"/>
        </w:rPr>
      </w:pPr>
      <w:r w:rsidRPr="00BA2E14">
        <w:rPr>
          <w:sz w:val="32"/>
          <w:szCs w:val="32"/>
          <w:u w:val="single"/>
        </w:rPr>
        <w:t>Components of a Gantt Chart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268"/>
        <w:gridCol w:w="7560"/>
      </w:tblGrid>
      <w:tr w:rsidR="00BA2E14" w:rsidRPr="00BA2E14" w14:paraId="19368333" w14:textId="77777777" w:rsidTr="007A1BCB">
        <w:tc>
          <w:tcPr>
            <w:tcW w:w="2268" w:type="dxa"/>
          </w:tcPr>
          <w:p w14:paraId="58DF8415" w14:textId="4797EE5E" w:rsidR="00BA2E14" w:rsidRPr="00BA2E14" w:rsidRDefault="00BA2E14" w:rsidP="00BA2E14">
            <w:pPr>
              <w:rPr>
                <w:b/>
                <w:bCs/>
                <w:szCs w:val="24"/>
              </w:rPr>
            </w:pPr>
            <w:r w:rsidRPr="00BA2E14">
              <w:rPr>
                <w:b/>
                <w:bCs/>
                <w:szCs w:val="24"/>
              </w:rPr>
              <w:t>Component</w:t>
            </w:r>
          </w:p>
        </w:tc>
        <w:tc>
          <w:tcPr>
            <w:tcW w:w="7560" w:type="dxa"/>
          </w:tcPr>
          <w:p w14:paraId="11DAFD5D" w14:textId="5D484DD5" w:rsidR="00BA2E14" w:rsidRPr="00BA2E14" w:rsidRDefault="00BA2E14" w:rsidP="00BA2E14">
            <w:pPr>
              <w:jc w:val="center"/>
              <w:rPr>
                <w:b/>
                <w:bCs/>
                <w:szCs w:val="24"/>
              </w:rPr>
            </w:pPr>
            <w:r w:rsidRPr="00BA2E14">
              <w:rPr>
                <w:b/>
                <w:bCs/>
                <w:szCs w:val="24"/>
              </w:rPr>
              <w:t>Description</w:t>
            </w:r>
          </w:p>
        </w:tc>
      </w:tr>
      <w:tr w:rsidR="00BA2E14" w:rsidRPr="00BA2E14" w14:paraId="21F96860" w14:textId="77777777" w:rsidTr="007A1BCB">
        <w:tc>
          <w:tcPr>
            <w:tcW w:w="2268" w:type="dxa"/>
          </w:tcPr>
          <w:p w14:paraId="5B53E7A9" w14:textId="1177740C" w:rsidR="00BA2E14" w:rsidRPr="00BA2E14" w:rsidRDefault="00BA2E14" w:rsidP="00BA2E14">
            <w:pPr>
              <w:rPr>
                <w:szCs w:val="24"/>
              </w:rPr>
            </w:pPr>
            <w:r w:rsidRPr="00BA2E14">
              <w:rPr>
                <w:szCs w:val="24"/>
              </w:rPr>
              <w:t>Task / Activity</w:t>
            </w:r>
          </w:p>
        </w:tc>
        <w:tc>
          <w:tcPr>
            <w:tcW w:w="7560" w:type="dxa"/>
          </w:tcPr>
          <w:p w14:paraId="3CEB17B6" w14:textId="7EB733DF" w:rsidR="00BA2E14" w:rsidRPr="00BA2E14" w:rsidRDefault="00BA2E14" w:rsidP="00BA2E14">
            <w:pPr>
              <w:rPr>
                <w:szCs w:val="24"/>
              </w:rPr>
            </w:pPr>
            <w:r w:rsidRPr="00BA2E14">
              <w:rPr>
                <w:szCs w:val="24"/>
              </w:rPr>
              <w:t>Each row represents a specific preparation task</w:t>
            </w:r>
          </w:p>
        </w:tc>
      </w:tr>
      <w:tr w:rsidR="00BA2E14" w:rsidRPr="00BA2E14" w14:paraId="0A1D582E" w14:textId="77777777" w:rsidTr="007A1BCB">
        <w:tc>
          <w:tcPr>
            <w:tcW w:w="2268" w:type="dxa"/>
          </w:tcPr>
          <w:p w14:paraId="7825FABF" w14:textId="2AC8C42F" w:rsidR="00BA2E14" w:rsidRPr="00BA2E14" w:rsidRDefault="00BA2E14" w:rsidP="00BA2E14">
            <w:pPr>
              <w:rPr>
                <w:szCs w:val="24"/>
              </w:rPr>
            </w:pPr>
            <w:r w:rsidRPr="00BA2E14">
              <w:rPr>
                <w:szCs w:val="24"/>
              </w:rPr>
              <w:t>Time Axis</w:t>
            </w:r>
          </w:p>
        </w:tc>
        <w:tc>
          <w:tcPr>
            <w:tcW w:w="7560" w:type="dxa"/>
          </w:tcPr>
          <w:p w14:paraId="6411635A" w14:textId="34D52211" w:rsidR="00BA2E14" w:rsidRPr="00BA2E14" w:rsidRDefault="00BA2E14" w:rsidP="00BA2E14">
            <w:pPr>
              <w:rPr>
                <w:szCs w:val="24"/>
              </w:rPr>
            </w:pPr>
            <w:r w:rsidRPr="00BA2E14">
              <w:rPr>
                <w:szCs w:val="24"/>
              </w:rPr>
              <w:t>Horizontal axis shows the time (hours, days, etc.)</w:t>
            </w:r>
          </w:p>
        </w:tc>
      </w:tr>
      <w:tr w:rsidR="00BA2E14" w:rsidRPr="00BA2E14" w14:paraId="15924412" w14:textId="77777777" w:rsidTr="007A1BCB">
        <w:tc>
          <w:tcPr>
            <w:tcW w:w="2268" w:type="dxa"/>
          </w:tcPr>
          <w:p w14:paraId="22CC8014" w14:textId="3603098F" w:rsidR="00BA2E14" w:rsidRPr="00BA2E14" w:rsidRDefault="00BA2E14" w:rsidP="00BA2E14">
            <w:pPr>
              <w:rPr>
                <w:szCs w:val="24"/>
              </w:rPr>
            </w:pPr>
            <w:r w:rsidRPr="00BA2E14">
              <w:rPr>
                <w:szCs w:val="24"/>
              </w:rPr>
              <w:t>Bars</w:t>
            </w:r>
          </w:p>
        </w:tc>
        <w:tc>
          <w:tcPr>
            <w:tcW w:w="7560" w:type="dxa"/>
          </w:tcPr>
          <w:p w14:paraId="1A5A4EEB" w14:textId="2A926AA9" w:rsidR="00BA2E14" w:rsidRPr="00BA2E14" w:rsidRDefault="00BA2E14" w:rsidP="00BA2E14">
            <w:pPr>
              <w:rPr>
                <w:szCs w:val="24"/>
              </w:rPr>
            </w:pPr>
            <w:r w:rsidRPr="00BA2E14">
              <w:rPr>
                <w:szCs w:val="24"/>
              </w:rPr>
              <w:t>Length of the bar equals the duration of the task</w:t>
            </w:r>
          </w:p>
        </w:tc>
      </w:tr>
      <w:tr w:rsidR="00BA2E14" w:rsidRPr="00BA2E14" w14:paraId="315E808F" w14:textId="77777777" w:rsidTr="007A1BCB">
        <w:tc>
          <w:tcPr>
            <w:tcW w:w="2268" w:type="dxa"/>
          </w:tcPr>
          <w:p w14:paraId="274A30F2" w14:textId="111D77A5" w:rsidR="00BA2E14" w:rsidRPr="00BA2E14" w:rsidRDefault="00BA2E14" w:rsidP="00BA2E14">
            <w:pPr>
              <w:rPr>
                <w:szCs w:val="24"/>
              </w:rPr>
            </w:pPr>
            <w:r w:rsidRPr="00BA2E14">
              <w:rPr>
                <w:szCs w:val="24"/>
              </w:rPr>
              <w:t>Milestones</w:t>
            </w:r>
          </w:p>
        </w:tc>
        <w:tc>
          <w:tcPr>
            <w:tcW w:w="7560" w:type="dxa"/>
          </w:tcPr>
          <w:p w14:paraId="6444758D" w14:textId="2856E5EF" w:rsidR="00BA2E14" w:rsidRPr="00BA2E14" w:rsidRDefault="00BA2E14" w:rsidP="00BA2E14">
            <w:pPr>
              <w:rPr>
                <w:szCs w:val="24"/>
              </w:rPr>
            </w:pPr>
            <w:r w:rsidRPr="00BA2E14">
              <w:rPr>
                <w:szCs w:val="24"/>
              </w:rPr>
              <w:t>Key checkpoints — e.g., 'All cold dishes plated by 6:30 PM'</w:t>
            </w:r>
          </w:p>
        </w:tc>
      </w:tr>
      <w:tr w:rsidR="00BA2E14" w:rsidRPr="00BA2E14" w14:paraId="6504F414" w14:textId="77777777" w:rsidTr="007A1BCB">
        <w:tc>
          <w:tcPr>
            <w:tcW w:w="2268" w:type="dxa"/>
          </w:tcPr>
          <w:p w14:paraId="1176BBBA" w14:textId="525A8863" w:rsidR="00BA2E14" w:rsidRPr="00BA2E14" w:rsidRDefault="00BA2E14" w:rsidP="00BA2E14">
            <w:pPr>
              <w:rPr>
                <w:szCs w:val="24"/>
              </w:rPr>
            </w:pPr>
            <w:r w:rsidRPr="00BA2E14">
              <w:rPr>
                <w:szCs w:val="24"/>
              </w:rPr>
              <w:t>Dependencies</w:t>
            </w:r>
          </w:p>
        </w:tc>
        <w:tc>
          <w:tcPr>
            <w:tcW w:w="7560" w:type="dxa"/>
          </w:tcPr>
          <w:p w14:paraId="130C96E1" w14:textId="57C098DA" w:rsidR="00BA2E14" w:rsidRPr="00BA2E14" w:rsidRDefault="00BA2E14" w:rsidP="00BA2E14">
            <w:pPr>
              <w:rPr>
                <w:szCs w:val="24"/>
              </w:rPr>
            </w:pPr>
            <w:r w:rsidRPr="00BA2E14">
              <w:rPr>
                <w:szCs w:val="24"/>
              </w:rPr>
              <w:t>Shows which tasks must be completed before others begin</w:t>
            </w:r>
          </w:p>
        </w:tc>
      </w:tr>
    </w:tbl>
    <w:p w14:paraId="71FE8DA7" w14:textId="77777777" w:rsidR="00BA2E14" w:rsidRDefault="00BA2E14" w:rsidP="00BA2E14">
      <w:pPr>
        <w:ind w:left="720"/>
        <w:rPr>
          <w:szCs w:val="24"/>
        </w:rPr>
      </w:pPr>
    </w:p>
    <w:p w14:paraId="0C72FCA3" w14:textId="77777777" w:rsidR="00BA2E14" w:rsidRDefault="00BA2E14" w:rsidP="00BA2E14">
      <w:pPr>
        <w:ind w:left="720"/>
        <w:rPr>
          <w:szCs w:val="24"/>
        </w:rPr>
      </w:pPr>
    </w:p>
    <w:p w14:paraId="27D4BE31" w14:textId="1402A97F" w:rsidR="00BA2E14" w:rsidRDefault="00BA2E14" w:rsidP="00BA2E14">
      <w:pPr>
        <w:ind w:left="720"/>
        <w:rPr>
          <w:szCs w:val="24"/>
        </w:rPr>
      </w:pPr>
      <w:r w:rsidRPr="00BA2E14">
        <w:rPr>
          <w:b/>
          <w:bCs/>
          <w:sz w:val="32"/>
          <w:szCs w:val="32"/>
        </w:rPr>
        <w:t>Sample Gantt Chart</w:t>
      </w:r>
    </w:p>
    <w:p w14:paraId="75859787" w14:textId="01CCAFBE" w:rsidR="00BA2E14" w:rsidRDefault="007A1BCB" w:rsidP="00BA2E14">
      <w:pPr>
        <w:ind w:left="720"/>
        <w:rPr>
          <w:szCs w:val="24"/>
        </w:rPr>
      </w:pPr>
      <w:r>
        <w:rPr>
          <w:noProof/>
          <w:szCs w:val="24"/>
        </w:rPr>
        <w:drawing>
          <wp:inline distT="0" distB="0" distL="0" distR="0" wp14:anchorId="247EB11D" wp14:editId="0AD20166">
            <wp:extent cx="6115050" cy="2051050"/>
            <wp:effectExtent l="0" t="0" r="0" b="6350"/>
            <wp:docPr id="297734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734949" name="Picture 29773494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E308F" w14:textId="77777777" w:rsidR="007A1BCB" w:rsidRDefault="007A1BCB" w:rsidP="00BA2E14">
      <w:pPr>
        <w:ind w:left="720"/>
        <w:rPr>
          <w:szCs w:val="24"/>
        </w:rPr>
      </w:pPr>
    </w:p>
    <w:p w14:paraId="4CB22209" w14:textId="77777777" w:rsidR="007A1BCB" w:rsidRDefault="007A1BCB" w:rsidP="00BA2E14">
      <w:pPr>
        <w:ind w:left="720"/>
        <w:rPr>
          <w:szCs w:val="24"/>
        </w:rPr>
      </w:pPr>
    </w:p>
    <w:p w14:paraId="22D96752" w14:textId="77777777" w:rsidR="007A1BCB" w:rsidRDefault="007A1BCB" w:rsidP="00BA2E14">
      <w:pPr>
        <w:ind w:left="720"/>
        <w:rPr>
          <w:szCs w:val="24"/>
        </w:rPr>
      </w:pPr>
    </w:p>
    <w:p w14:paraId="636C7CB9" w14:textId="77777777" w:rsidR="007A1BCB" w:rsidRDefault="007A1BCB" w:rsidP="00BA2E14">
      <w:pPr>
        <w:ind w:left="720"/>
        <w:rPr>
          <w:szCs w:val="24"/>
        </w:rPr>
      </w:pPr>
    </w:p>
    <w:p w14:paraId="2ABBFC82" w14:textId="2C69DA2F" w:rsidR="007A1BCB" w:rsidRDefault="007A1BCB" w:rsidP="00BA2E14">
      <w:pPr>
        <w:ind w:left="720"/>
        <w:rPr>
          <w:sz w:val="28"/>
          <w:szCs w:val="28"/>
        </w:rPr>
      </w:pPr>
      <w:r w:rsidRPr="007A1BCB">
        <w:rPr>
          <w:sz w:val="28"/>
          <w:szCs w:val="28"/>
          <w:u w:val="single"/>
        </w:rPr>
        <w:lastRenderedPageBreak/>
        <w:t>Advantages of Using a Gantt Chart</w:t>
      </w:r>
    </w:p>
    <w:p w14:paraId="7B52C3DA" w14:textId="77777777" w:rsidR="007A1BCB" w:rsidRDefault="007A1BCB" w:rsidP="00BA2E14">
      <w:pPr>
        <w:ind w:left="720"/>
        <w:rPr>
          <w:szCs w:val="24"/>
        </w:rPr>
      </w:pPr>
      <w:r w:rsidRPr="007A1BCB">
        <w:rPr>
          <w:szCs w:val="24"/>
        </w:rPr>
        <w:t xml:space="preserve">• Visual Clarity: Everyone can see what needs to happen and when </w:t>
      </w:r>
    </w:p>
    <w:p w14:paraId="2A07D742" w14:textId="77777777" w:rsidR="007A1BCB" w:rsidRDefault="007A1BCB" w:rsidP="00BA2E14">
      <w:pPr>
        <w:ind w:left="720"/>
        <w:rPr>
          <w:szCs w:val="24"/>
        </w:rPr>
      </w:pPr>
      <w:r w:rsidRPr="007A1BCB">
        <w:rPr>
          <w:szCs w:val="24"/>
        </w:rPr>
        <w:t xml:space="preserve">• Time Management: Prevents bottlenecks by identifying overlapping tasks </w:t>
      </w:r>
    </w:p>
    <w:p w14:paraId="0379D175" w14:textId="77777777" w:rsidR="007A1BCB" w:rsidRDefault="007A1BCB" w:rsidP="00BA2E14">
      <w:pPr>
        <w:ind w:left="720"/>
        <w:rPr>
          <w:szCs w:val="24"/>
        </w:rPr>
      </w:pPr>
      <w:r w:rsidRPr="007A1BCB">
        <w:rPr>
          <w:szCs w:val="24"/>
        </w:rPr>
        <w:t xml:space="preserve">• Coordination: Helps different kitchen sections work in sync </w:t>
      </w:r>
    </w:p>
    <w:p w14:paraId="0BB3CD6B" w14:textId="77777777" w:rsidR="007A1BCB" w:rsidRDefault="007A1BCB" w:rsidP="00BA2E14">
      <w:pPr>
        <w:ind w:left="720"/>
        <w:rPr>
          <w:szCs w:val="24"/>
        </w:rPr>
      </w:pPr>
      <w:r w:rsidRPr="007A1BCB">
        <w:rPr>
          <w:szCs w:val="24"/>
        </w:rPr>
        <w:t xml:space="preserve">• Accountability: Assigns clear ownership of each task </w:t>
      </w:r>
    </w:p>
    <w:p w14:paraId="1AD1DF2D" w14:textId="77777777" w:rsidR="007A1BCB" w:rsidRDefault="007A1BCB" w:rsidP="00BA2E14">
      <w:pPr>
        <w:ind w:left="720"/>
        <w:rPr>
          <w:szCs w:val="24"/>
        </w:rPr>
      </w:pPr>
      <w:r w:rsidRPr="007A1BCB">
        <w:rPr>
          <w:szCs w:val="24"/>
        </w:rPr>
        <w:t xml:space="preserve">• Flexibility: Easy to adjust if priorities change </w:t>
      </w:r>
    </w:p>
    <w:p w14:paraId="607A828B" w14:textId="0BDC3B0B" w:rsidR="007A1BCB" w:rsidRDefault="007A1BCB" w:rsidP="00BA2E14">
      <w:pPr>
        <w:ind w:left="720"/>
        <w:rPr>
          <w:szCs w:val="24"/>
        </w:rPr>
      </w:pPr>
      <w:r w:rsidRPr="007A1BCB">
        <w:rPr>
          <w:szCs w:val="24"/>
        </w:rPr>
        <w:t>• Progress Tracking: Allows supervisors to monitor completion in real time</w:t>
      </w:r>
    </w:p>
    <w:p w14:paraId="3A2A9DC0" w14:textId="77777777" w:rsidR="007A1BCB" w:rsidRDefault="007A1BCB" w:rsidP="00BA2E14">
      <w:pPr>
        <w:ind w:left="720"/>
        <w:rPr>
          <w:szCs w:val="24"/>
        </w:rPr>
      </w:pPr>
    </w:p>
    <w:p w14:paraId="69409CC0" w14:textId="788B7D5C" w:rsidR="007A1BCB" w:rsidRDefault="007A1BCB" w:rsidP="00BA2E14">
      <w:pPr>
        <w:ind w:left="720"/>
        <w:rPr>
          <w:szCs w:val="24"/>
        </w:rPr>
      </w:pPr>
      <w:r w:rsidRPr="007A1BCB">
        <w:rPr>
          <w:sz w:val="28"/>
          <w:szCs w:val="28"/>
          <w:u w:val="single"/>
        </w:rPr>
        <w:t>Limitations of Gantt Charts</w:t>
      </w:r>
    </w:p>
    <w:p w14:paraId="35A9E62E" w14:textId="77777777" w:rsidR="007A1BCB" w:rsidRDefault="007A1BCB" w:rsidP="00BA2E14">
      <w:pPr>
        <w:ind w:left="720"/>
        <w:rPr>
          <w:szCs w:val="24"/>
        </w:rPr>
      </w:pPr>
      <w:r w:rsidRPr="007A1BCB">
        <w:rPr>
          <w:szCs w:val="24"/>
        </w:rPr>
        <w:t xml:space="preserve">• Can become complex with a large number of tasks </w:t>
      </w:r>
    </w:p>
    <w:p w14:paraId="0B2889BA" w14:textId="77777777" w:rsidR="007A1BCB" w:rsidRDefault="007A1BCB" w:rsidP="00BA2E14">
      <w:pPr>
        <w:ind w:left="720"/>
        <w:rPr>
          <w:szCs w:val="24"/>
        </w:rPr>
      </w:pPr>
      <w:r w:rsidRPr="007A1BCB">
        <w:rPr>
          <w:szCs w:val="24"/>
        </w:rPr>
        <w:t xml:space="preserve">• Does not always capture the interdependence between tasks clearly </w:t>
      </w:r>
    </w:p>
    <w:p w14:paraId="63D06A76" w14:textId="77777777" w:rsidR="007A1BCB" w:rsidRDefault="007A1BCB" w:rsidP="00BA2E14">
      <w:pPr>
        <w:ind w:left="720"/>
        <w:rPr>
          <w:szCs w:val="24"/>
        </w:rPr>
      </w:pPr>
      <w:r w:rsidRPr="007A1BCB">
        <w:rPr>
          <w:szCs w:val="24"/>
        </w:rPr>
        <w:t xml:space="preserve">• May become outdated quickly in a fast-paced kitchen environment </w:t>
      </w:r>
    </w:p>
    <w:p w14:paraId="09A9FE52" w14:textId="2D384C35" w:rsidR="007A1BCB" w:rsidRPr="007A1BCB" w:rsidRDefault="007A1BCB" w:rsidP="00BA2E14">
      <w:pPr>
        <w:ind w:left="720"/>
        <w:rPr>
          <w:szCs w:val="24"/>
        </w:rPr>
      </w:pPr>
      <w:r w:rsidRPr="007A1BCB">
        <w:rPr>
          <w:szCs w:val="24"/>
        </w:rPr>
        <w:t>• Requires regular updating to remain useful</w:t>
      </w:r>
    </w:p>
    <w:sectPr w:rsidR="007A1BCB" w:rsidRPr="007A1BCB" w:rsidSect="00A4462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3119960">
    <w:abstractNumId w:val="8"/>
  </w:num>
  <w:num w:numId="2" w16cid:durableId="1928810360">
    <w:abstractNumId w:val="6"/>
  </w:num>
  <w:num w:numId="3" w16cid:durableId="1587421847">
    <w:abstractNumId w:val="5"/>
  </w:num>
  <w:num w:numId="4" w16cid:durableId="1118716441">
    <w:abstractNumId w:val="4"/>
  </w:num>
  <w:num w:numId="5" w16cid:durableId="1443496008">
    <w:abstractNumId w:val="7"/>
  </w:num>
  <w:num w:numId="6" w16cid:durableId="2045716288">
    <w:abstractNumId w:val="3"/>
  </w:num>
  <w:num w:numId="7" w16cid:durableId="231308550">
    <w:abstractNumId w:val="2"/>
  </w:num>
  <w:num w:numId="8" w16cid:durableId="2084403598">
    <w:abstractNumId w:val="1"/>
  </w:num>
  <w:num w:numId="9" w16cid:durableId="1977687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52CE"/>
    <w:rsid w:val="007A1BCB"/>
    <w:rsid w:val="00A44626"/>
    <w:rsid w:val="00AA1D8D"/>
    <w:rsid w:val="00B47730"/>
    <w:rsid w:val="00BA2E14"/>
    <w:rsid w:val="00CB0664"/>
    <w:rsid w:val="00DD70B5"/>
    <w:rsid w:val="00E3745F"/>
    <w:rsid w:val="00FB37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ADDF25"/>
  <w14:defaultImageDpi w14:val="300"/>
  <w15:docId w15:val="{937EEAA1-F773-47F3-A879-A658E7151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9</Pages>
  <Words>1219</Words>
  <Characters>6953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bender sxyy</cp:lastModifiedBy>
  <cp:revision>2</cp:revision>
  <dcterms:created xsi:type="dcterms:W3CDTF">2013-12-23T23:15:00Z</dcterms:created>
  <dcterms:modified xsi:type="dcterms:W3CDTF">2026-05-16T03:17:00Z</dcterms:modified>
  <cp:category/>
</cp:coreProperties>
</file>